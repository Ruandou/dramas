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短剧剧本·天工开物（36集·展开版）</w:t>
      </w:r>
    </w:p>
    <w:p>
      <w:r>
        <w:t>&gt; 类型：古装/穿越/男频/多女主/理工逆袭</w:t>
      </w:r>
    </w:p>
    <w:p>
      <w:r>
        <w:t>&gt; 展开版：按舟行天下格式，详细到每场时间</w:t>
      </w:r>
    </w:p>
    <w:p>
      <w:r>
        <w:t>&gt; 更新日期：2026年4月6日</w:t>
      </w:r>
    </w:p>
    <w:p>
      <w:r>
        <w:t>&gt;</w:t>
      </w:r>
    </w:p>
    <w:p>
      <w:r>
        <w:t>&gt; **⚠️ 免责声明**：本故事纯属虚构。剧中"宋应星"为艺术加工的虚构人物，与明朝科学家宋应星（著《天工开物》）同名但无关联。故事发生的时代背景参考明朝天启-崇祯年间，但情节均为虚构。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一句话简介</w:t>
      </w:r>
    </w:p>
    <w:p>
      <w:r>
        <w:t>现代机械工程硕士魂穿明末将门遗孤——没有金手指，只有脑子里扎实的机械原理知识。他直接把珍妮纺纱机的完整图纸和原理搬进古代，用曲柄连杆改进织机，用水力驱动建立古代第一条生产线，用传动链原理实现古代机械化大生产，最终掀起一场古代工业革命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金手指设定</w:t>
      </w:r>
    </w:p>
    <w:p>
      <w:pPr>
        <w:ind w:left="432"/>
      </w:pPr>
      <w:r>
        <w:t>| 类别         | 技能                                   | 效果                       |</w:t>
      </w:r>
    </w:p>
    <w:p>
      <w:pPr>
        <w:ind w:left="432"/>
      </w:pPr>
      <w:r>
        <w:t>| ------------ | -------------------------------------- | -------------------------- |</w:t>
      </w:r>
    </w:p>
    <w:p>
      <w:pPr>
        <w:ind w:left="432"/>
      </w:pPr>
      <w:r>
        <w:t>| 现代机械工程 | 齿轮传动、皮带传动、链条传动、凸轮机构 | 降维打击古代纺织业         |</w:t>
      </w:r>
    </w:p>
    <w:p>
      <w:pPr>
        <w:ind w:left="432"/>
      </w:pPr>
      <w:r>
        <w:t>| 工程力学     | 结构力学分析、强度计算、杠杆原理应用   | 设计稳定可靠的机械结构     |</w:t>
      </w:r>
    </w:p>
    <w:p>
      <w:pPr>
        <w:ind w:left="432"/>
      </w:pPr>
      <w:r>
        <w:t>| 水力学       | 水车设计、水轮机原理、流速与功率计算   | 用自然力量驱动机器         |</w:t>
      </w:r>
    </w:p>
    <w:p>
      <w:pPr>
        <w:ind w:left="432"/>
      </w:pPr>
      <w:r>
        <w:t>| 现代纺织技术 | 珍妮纺纱机、水力织机原理               | 一人操作多锭，效率提升数倍 |</w:t>
      </w:r>
    </w:p>
    <w:p>
      <w:pPr>
        <w:ind w:left="432"/>
      </w:pPr>
      <w:r>
        <w:t>| 过目不忘     | 历代机械典籍全部记住                   | 融合古今技法               |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核心设定</w:t>
      </w:r>
    </w:p>
    <w:p>
      <w:pPr>
        <w:ind w:left="432"/>
      </w:pPr>
      <w:r>
        <w:t>| 角色   | 年龄 | 身份                               | 登场集数 | 性格                               |</w:t>
      </w:r>
    </w:p>
    <w:p>
      <w:pPr>
        <w:ind w:left="432"/>
      </w:pPr>
      <w:r>
        <w:t>| ------ | ---- | ---------------------------------- | -------- | ---------------------------------- |</w:t>
      </w:r>
    </w:p>
    <w:p>
      <w:pPr>
        <w:ind w:left="432"/>
      </w:pPr>
      <w:r>
        <w:t>| 宋应星 | 27   | 明末将门遗孤，现代机械工程硕士穿越 | 第1集    | 沉稳、专注技术、善于经营、感情迟钝 |</w:t>
      </w:r>
    </w:p>
    <w:p>
      <w:pPr>
        <w:ind w:left="432"/>
      </w:pPr>
      <w:r>
        <w:t>| 小翠   | 18   | 宋家贴身丫鬟，纺织女工→技术助手    | 第1集    | 活泼机灵、心细手巧、忠心耿耿       |</w:t>
      </w:r>
    </w:p>
    <w:p>
      <w:pPr>
        <w:ind w:left="432"/>
      </w:pPr>
      <w:r>
        <w:t>| 宋母   | 55   | 将门遗孀，纺织女工                 | 第1集    | 坚强、隐忍、不服输                 |</w:t>
      </w:r>
    </w:p>
    <w:p>
      <w:pPr>
        <w:ind w:left="432"/>
      </w:pPr>
      <w:r>
        <w:t>| 吴卿云 | 23   | 江南织造局督办之女，精通纺织       | 第4集    | 知性、有商业眼光、父亲是东林党人   |</w:t>
      </w:r>
    </w:p>
    <w:p>
      <w:pPr>
        <w:ind w:left="432"/>
      </w:pPr>
      <w:r>
        <w:t>| 董小婉 | 22   | 秦淮名妓，才貌双全                 | 第14集   | 温柔、聪慧、身世坎坷、患难与共     |</w:t>
      </w:r>
    </w:p>
    <w:p>
      <w:pPr>
        <w:ind w:left="432"/>
      </w:pPr>
      <w:r>
        <w:t>| 红玉   | 20   | 少数民族女子，猎户出身             | 第18集   | 爽朗、勇武、擅长养蚕缫丝、一见倾心 |</w:t>
      </w:r>
    </w:p>
    <w:p>
      <w:pPr>
        <w:ind w:left="432"/>
      </w:pPr>
      <w:r>
        <w:t>| 魏忠贤 | 50   | 司礼监掌印太监，权宦               | 第12集   | 阴狠、贪婪、掌控工部               |</w:t>
      </w:r>
    </w:p>
    <w:p>
      <w:pPr>
        <w:ind w:left="432"/>
      </w:pPr>
      <w:r>
        <w:t>| 崔掌班 | 45   | 苏州织造局掌事太监                 | 第12集   | 阴狠、贪婪、执行魏忠贤命令         |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世界观设定</w:t>
      </w:r>
    </w:p>
    <w:p>
      <w:pPr>
        <w:pStyle w:val="ListBullet"/>
        <w:ind w:left="432"/>
      </w:pPr>
      <w:r>
        <w:t>**时代背景**：明朝天启年间，魏忠贤把持朝政，东林党与阉党之争，民生凋敝，但江南手工业繁荣</w:t>
      </w:r>
    </w:p>
    <w:p>
      <w:pPr>
        <w:pStyle w:val="ListBullet"/>
        <w:ind w:left="432"/>
      </w:pPr>
      <w:r>
        <w:t>**核心矛盾**：传统手工业效率低下，织工生活艰苦；新式机械威胁传统利益集团</w:t>
      </w:r>
    </w:p>
    <w:p>
      <w:pPr>
        <w:pStyle w:val="ListBullet"/>
        <w:ind w:left="432"/>
      </w:pPr>
      <w:r>
        <w:t>**三大势力**：</w:t>
      </w:r>
    </w:p>
    <w:p>
      <w:pPr>
        <w:pStyle w:val="ListBullet"/>
        <w:ind w:left="432"/>
      </w:pPr>
      <w:r>
        <w:t>朝廷阉党（魏忠贤、崔掌班）</w:t>
      </w:r>
    </w:p>
    <w:p>
      <w:pPr>
        <w:pStyle w:val="ListBullet"/>
        <w:ind w:left="432"/>
      </w:pPr>
      <w:r>
        <w:t>传统织坊主（曹老板等）</w:t>
      </w:r>
    </w:p>
    <w:p>
      <w:pPr>
        <w:pStyle w:val="ListBullet"/>
        <w:ind w:left="432"/>
      </w:pPr>
      <w:r>
        <w:t>东林党（徐书生、吴卿云父亲）</w:t>
      </w:r>
    </w:p>
    <w:p>
      <w:pPr>
        <w:pStyle w:val="ListBullet"/>
        <w:ind w:left="432"/>
      </w:pPr>
      <w:r>
        <w:t>**主线**：男主从一台珍妮纺纱机起步，逐步建立天工坊，最终用技术改变一个时代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人物关系图</w:t>
      </w:r>
    </w:p>
    <w:p>
      <w:r>
        <w:t>宋应星（男主·机械工程硕士穿越者）</w:t>
      </w:r>
    </w:p>
    <w:p>
      <w:r>
        <w:t>│</w:t>
      </w:r>
    </w:p>
    <w:p>
      <w:r>
        <w:t>├── 家人</w:t>
      </w:r>
    </w:p>
    <w:p>
      <w:r>
        <w:t>│   ├── 宋母（纺织女工）</w:t>
      </w:r>
    </w:p>
    <w:p>
      <w:r>
        <w:t>│   └── 小翠（贴身丫鬟→技术助手）</w:t>
      </w:r>
    </w:p>
    <w:p>
      <w:r>
        <w:t>│</w:t>
      </w:r>
    </w:p>
    <w:p>
      <w:r>
        <w:t>├── 三女主（逐集登场）</w:t>
      </w:r>
    </w:p>
    <w:p>
      <w:r>
        <w:t>│   ├── 吴卿云（商业线·第4集，织造局千金）</w:t>
      </w:r>
    </w:p>
    <w:p>
      <w:r>
        <w:t>│   ├── 董小婉（情感线·第14集，秦淮名妓）</w:t>
      </w:r>
    </w:p>
    <w:p>
      <w:r>
        <w:t>│   └── 红玉（技术线·第18集，苗寨养蚕高手）</w:t>
      </w:r>
    </w:p>
    <w:p>
      <w:r>
        <w:t>│</w:t>
      </w:r>
    </w:p>
    <w:p>
      <w:r>
        <w:t>└── 对立势力</w:t>
      </w:r>
    </w:p>
    <w:p>
      <w:r>
        <w:t>├── 魏忠贤（司礼监掌印太监）</w:t>
      </w:r>
    </w:p>
    <w:p>
      <w:r>
        <w:t>├── 崔掌班（苏州织造局掌事太监）</w:t>
      </w:r>
    </w:p>
    <w:p>
      <w:r>
        <w:t>├── 曹老板（传统织坊主）</w:t>
      </w:r>
    </w:p>
    <w:p>
      <w:r>
        <w:t>└── 徐书生（东林党人，想利用男主）</w:t>
      </w:r>
    </w:p>
    <w:p>
      <w:r>
        <w:t>└── 关联：徐书生与吴卿云父亲同为东林党同僚（党争线伏笔）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出场时间线</w:t>
      </w:r>
    </w:p>
    <w:p>
      <w:pPr>
        <w:ind w:left="432"/>
      </w:pPr>
      <w:r>
        <w:t>| 集数   | 女主/人物登场      |</w:t>
      </w:r>
    </w:p>
    <w:p>
      <w:pPr>
        <w:ind w:left="432"/>
      </w:pPr>
      <w:r>
        <w:t>| ------ | ------------------ |</w:t>
      </w:r>
    </w:p>
    <w:p>
      <w:pPr>
        <w:ind w:left="432"/>
      </w:pPr>
      <w:r>
        <w:t>| 第1集  | 小翠（家人）、宋母 |</w:t>
      </w:r>
    </w:p>
    <w:p>
      <w:pPr>
        <w:ind w:left="432"/>
      </w:pPr>
      <w:r>
        <w:t>| 第4集  | 吴卿云             |</w:t>
      </w:r>
    </w:p>
    <w:p>
      <w:pPr>
        <w:ind w:left="432"/>
      </w:pPr>
      <w:r>
        <w:t>| 第12集 | 崔掌班（反派登场） |</w:t>
      </w:r>
    </w:p>
    <w:p>
      <w:pPr>
        <w:ind w:left="432"/>
      </w:pPr>
      <w:r>
        <w:t>| 第14集 | 董小婉             |</w:t>
      </w:r>
    </w:p>
    <w:p>
      <w:pPr>
        <w:ind w:left="432"/>
      </w:pPr>
      <w:r>
        <w:t>| 第18集 | 红玉               |</w:t>
      </w:r>
    </w:p>
    <w:p>
      <w:pPr>
        <w:ind w:left="432"/>
      </w:pPr>
      <w:r>
        <w:t>| 第24集 | 三女同舟共济       |</w:t>
      </w:r>
    </w:p>
    <w:p>
      <w:pPr>
        <w:ind w:left="432"/>
      </w:pPr>
      <w:r>
        <w:t>| 第31集 | 魏忠贤失势         |</w:t>
      </w:r>
    </w:p>
    <w:p>
      <w:pPr>
        <w:ind w:left="432"/>
      </w:pPr>
      <w:r>
        <w:t>| 第32集 | 皇帝赐名"天工开物" |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分集详细剧本（AI制作版·展开版）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第一章：重生（1-6集）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第1集：机械之魂</w:t>
      </w:r>
    </w:p>
    <w:p>
      <w:r>
        <w:t>**【时长】约3分钟**</w:t>
      </w:r>
    </w:p>
    <w:p>
      <w:r>
        <w:t>**【场景1】明朝·宋家破旧屋内（夜·1分30秒）**</w:t>
      </w:r>
    </w:p>
    <w:p>
      <w:pPr>
        <w:ind w:left="432"/>
      </w:pPr>
      <w:r>
        <w:rPr>
          <w:b/>
        </w:rPr>
        <w:t>画面：</w:t>
      </w:r>
      <w:r>
        <w:t>苏州城内一间破旧老屋，昏暗油灯</w:t>
      </w:r>
    </w:p>
    <w:p>
      <w:pPr>
        <w:ind w:left="432"/>
      </w:pPr>
      <w:r>
        <w:rPr>
          <w:b/>
        </w:rPr>
        <w:t>音效：</w:t>
      </w:r>
      <w:r>
        <w:t>远处更鼓声，隐约可闻市井喧嚣</w:t>
      </w:r>
    </w:p>
    <w:p>
      <w:pPr>
        <w:ind w:left="432"/>
      </w:pPr>
      <w:r>
        <w:rPr>
          <w:b/>
        </w:rPr>
        <w:t>宋应星（古装，虚弱地睁开眼）：</w:t>
      </w:r>
      <w:r>
        <w:t>这是……哪里？</w:t>
      </w:r>
    </w:p>
    <w:p>
      <w:r>
        <w:t>他看到自己枯瘦的手腕、破旧的衣衫——脑海中闪过现代记忆碎片……</w:t>
      </w:r>
    </w:p>
    <w:p>
      <w:pPr>
        <w:ind w:left="432"/>
      </w:pPr>
      <w:r>
        <w:rPr>
          <w:b/>
        </w:rPr>
        <w:t>门外传来苍老女声：</w:t>
      </w:r>
      <w:r>
        <w:t>应星，你醒了？</w:t>
      </w:r>
    </w:p>
    <w:p>
      <w:r>
        <w:t>宋母（55岁，面容憔悴）推门而入，手里端着药碗</w:t>
      </w:r>
    </w:p>
    <w:p>
      <w:pPr>
        <w:ind w:left="432"/>
      </w:pPr>
      <w:r>
        <w:rPr>
          <w:b/>
        </w:rPr>
        <w:t>宋母：</w:t>
      </w:r>
      <w:r>
        <w:t>（激动）三天了，你昏迷了三天！娘以为你也要丢下娘了！</w:t>
      </w:r>
    </w:p>
    <w:p>
      <w:r>
        <w:t>小翠（18岁，丫鬟，眉眼清秀）紧随其后</w:t>
      </w:r>
    </w:p>
    <w:p>
      <w:pPr>
        <w:ind w:left="432"/>
      </w:pPr>
      <w:r>
        <w:rPr>
          <w:b/>
        </w:rPr>
        <w:t>小翠：</w:t>
      </w:r>
      <w:r>
        <w:t>少爷！您终于醒了！</w:t>
      </w:r>
    </w:p>
    <w:p>
      <w:pPr>
        <w:ind w:left="432"/>
      </w:pPr>
      <w:r>
        <w:rPr>
          <w:b/>
        </w:rPr>
        <w:t>宋应星：</w:t>
      </w:r>
      <w:r>
        <w:t>（看着陌生的环境，内心独白）我……穿越了？</w:t>
      </w:r>
    </w:p>
    <w:p>
      <w:r>
        <w:t>他尝试坐起，浑身酸软无力</w:t>
      </w:r>
    </w:p>
    <w:p>
      <w:pPr>
        <w:ind w:left="432"/>
      </w:pPr>
      <w:r>
        <w:rPr>
          <w:b/>
        </w:rPr>
        <w:t>宋母：</w:t>
      </w:r>
      <w:r>
        <w:t>（扶住他）别动，先把药喝了</w:t>
      </w:r>
    </w:p>
    <w:p>
      <w:r>
        <w:t>**【场景2】宋家纺织房（日·1分30秒）**</w:t>
      </w:r>
    </w:p>
    <w:p>
      <w:pPr>
        <w:ind w:left="432"/>
      </w:pPr>
      <w:r>
        <w:rPr>
          <w:b/>
        </w:rPr>
        <w:t>画面：</w:t>
      </w:r>
      <w:r>
        <w:t>简陋纺织房，小翠在纺纱</w:t>
      </w:r>
    </w:p>
    <w:p>
      <w:r>
        <w:t>脚踩踏板，手捻纱线，满头大汗</w:t>
      </w:r>
    </w:p>
    <w:p>
      <w:r>
        <w:t>宋应星站在门口，看着小翠忙碌的身影</w:t>
      </w:r>
    </w:p>
    <w:p>
      <w:r>
        <w:t>纱线突然断裂</w:t>
      </w:r>
    </w:p>
    <w:p>
      <w:pPr>
        <w:ind w:left="432"/>
      </w:pPr>
      <w:r>
        <w:rPr>
          <w:b/>
        </w:rPr>
        <w:t>小翠：</w:t>
      </w:r>
      <w:r>
        <w:t>（叹气）又断了……</w:t>
      </w:r>
    </w:p>
    <w:p>
      <w:r>
        <w:t>宋应星走进纺织房，仔细观察传统纺纱机的结构</w:t>
      </w:r>
    </w:p>
    <w:p>
      <w:pPr>
        <w:ind w:left="432"/>
      </w:pPr>
      <w:r>
        <w:rPr>
          <w:b/>
        </w:rPr>
        <w:t>小翠：</w:t>
      </w:r>
      <w:r>
        <w:t>（苦笑）少爷，您不懂。纺纱这活，急不得躁不得。</w:t>
      </w:r>
    </w:p>
    <w:p>
      <w:r>
        <w:t>宋应星看着小翠满是茧子的手，心中一动</w:t>
      </w:r>
    </w:p>
    <w:p>
      <w:pPr>
        <w:ind w:left="432"/>
      </w:pPr>
      <w:r>
        <w:rPr>
          <w:b/>
        </w:rPr>
        <w:t>宋应星：</w:t>
      </w:r>
      <w:r>
        <w:t>（内心独白）这法子，太笨了……如果有更省力的办法……</w:t>
      </w:r>
    </w:p>
    <w:p>
      <w:r>
        <w:t>他眼睛一亮，似乎想到了什么</w:t>
      </w:r>
    </w:p>
    <w:p>
      <w:pPr>
        <w:ind w:left="432"/>
      </w:pPr>
      <w:r>
        <w:rPr>
          <w:b/>
        </w:rPr>
        <w:t>宋应星：</w:t>
      </w:r>
      <w:r>
        <w:t>（内心独白）珍妮纺纱机……如果能在这里实现……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第2集：动手</w:t>
      </w:r>
    </w:p>
    <w:p>
      <w:r>
        <w:t>**【时长】约3分钟**</w:t>
      </w:r>
    </w:p>
    <w:p>
      <w:r>
        <w:t>**【场景1】宋家纺织房（日·1分钟）**</w:t>
      </w:r>
    </w:p>
    <w:p>
      <w:pPr>
        <w:ind w:left="432"/>
      </w:pPr>
      <w:r>
        <w:rPr>
          <w:b/>
        </w:rPr>
        <w:t>画面：</w:t>
      </w:r>
      <w:r>
        <w:t>宋应星在纺织房里翻找材料</w:t>
      </w:r>
    </w:p>
    <w:p>
      <w:r>
        <w:t>地上散落着木块、绳子</w:t>
      </w:r>
    </w:p>
    <w:p>
      <w:pPr>
        <w:ind w:left="432"/>
      </w:pPr>
      <w:r>
        <w:rPr>
          <w:b/>
        </w:rPr>
        <w:t>宋应星：</w:t>
      </w:r>
      <w:r>
        <w:t>（对小翠）找些木板和绳子来。</w:t>
      </w:r>
    </w:p>
    <w:p>
      <w:pPr>
        <w:ind w:left="432"/>
      </w:pPr>
      <w:r>
        <w:rPr>
          <w:b/>
        </w:rPr>
        <w:t>小翠：</w:t>
      </w:r>
      <w:r>
        <w:t>（疑惑）少爷，您要干什么？</w:t>
      </w:r>
    </w:p>
    <w:p>
      <w:pPr>
        <w:ind w:left="432"/>
      </w:pPr>
      <w:r>
        <w:rPr>
          <w:b/>
        </w:rPr>
        <w:t>宋应星：</w:t>
      </w:r>
      <w:r>
        <w:t>我要做个东西。</w:t>
      </w:r>
    </w:p>
    <w:p>
      <w:r>
        <w:t>他开始用木板和绳子搭一个简单的装置</w:t>
      </w:r>
    </w:p>
    <w:p>
      <w:r>
        <w:t>**【场景2】宋家纺织房（日·1分钟）**</w:t>
      </w:r>
    </w:p>
    <w:p>
      <w:pPr>
        <w:ind w:left="432"/>
      </w:pPr>
      <w:r>
        <w:rPr>
          <w:b/>
        </w:rPr>
        <w:t>画面：</w:t>
      </w:r>
      <w:r>
        <w:t>一台用木板、绳子搭成的简易装置</w:t>
      </w:r>
    </w:p>
    <w:p>
      <w:r>
        <w:t>宋应星拉动手柄，装置发出声响</w:t>
      </w:r>
    </w:p>
    <w:p>
      <w:pPr>
        <w:ind w:left="432"/>
      </w:pPr>
      <w:r>
        <w:rPr>
          <w:b/>
        </w:rPr>
        <w:t>宋应星：</w:t>
      </w:r>
      <w:r>
        <w:t>成了！</w:t>
      </w:r>
    </w:p>
    <w:p>
      <w:pPr>
        <w:ind w:left="432"/>
      </w:pPr>
      <w:r>
        <w:rPr>
          <w:b/>
        </w:rPr>
        <w:t>小翠：</w:t>
      </w:r>
      <w:r>
        <w:t>（凑过来看）这是……什么？</w:t>
      </w:r>
    </w:p>
    <w:p>
      <w:pPr>
        <w:ind w:left="432"/>
      </w:pPr>
      <w:r>
        <w:rPr>
          <w:b/>
        </w:rPr>
        <w:t>宋应星：</w:t>
      </w:r>
      <w:r>
        <w:t>（拉动手柄）你来看。</w:t>
      </w:r>
    </w:p>
    <w:p>
      <w:r>
        <w:t>锭子开始旋转——虽然简陋，但确实在转动</w:t>
      </w:r>
    </w:p>
    <w:p>
      <w:pPr>
        <w:ind w:left="432"/>
      </w:pPr>
      <w:r>
        <w:rPr>
          <w:b/>
        </w:rPr>
        <w:t>小翠：</w:t>
      </w:r>
      <w:r>
        <w:t>（惊讶）真的在转！</w:t>
      </w:r>
    </w:p>
    <w:p>
      <w:pPr>
        <w:ind w:left="432"/>
      </w:pPr>
      <w:r>
        <w:rPr>
          <w:b/>
        </w:rPr>
        <w:t>宋应星：</w:t>
      </w:r>
      <w:r>
        <w:t>（笑）这只是开始。等我做出真正的机器，一个人能同时纺八根纱。</w:t>
      </w:r>
    </w:p>
    <w:p>
      <w:pPr>
        <w:ind w:left="432"/>
      </w:pPr>
      <w:r>
        <w:rPr>
          <w:b/>
        </w:rPr>
        <w:t>小翠：</w:t>
      </w:r>
      <w:r>
        <w:t>（疑惑）八根？怎么可能？</w:t>
      </w:r>
    </w:p>
    <w:p>
      <w:pPr>
        <w:ind w:left="432"/>
      </w:pPr>
      <w:r>
        <w:rPr>
          <w:b/>
        </w:rPr>
        <w:t>宋应星：</w:t>
      </w:r>
      <w:r>
        <w:t>（眼中发光）机器能办到。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第3集：设计珍妮</w:t>
      </w:r>
    </w:p>
    <w:p>
      <w:r>
        <w:t>**【时长】约3分钟**</w:t>
      </w:r>
    </w:p>
    <w:p>
      <w:r>
        <w:t>**【场景1】宋应星书房（晨·1分钟）**</w:t>
      </w:r>
    </w:p>
    <w:p>
      <w:pPr>
        <w:ind w:left="432"/>
      </w:pPr>
      <w:r>
        <w:rPr>
          <w:b/>
        </w:rPr>
        <w:t>画面：</w:t>
      </w:r>
      <w:r>
        <w:t>简陋书房，宋应星伏案绘画</w:t>
      </w:r>
    </w:p>
    <w:p>
      <w:r>
        <w:t>桌上摆着笔墨砚台，他正在纸上绘制精密的机械图纸</w:t>
      </w:r>
    </w:p>
    <w:p>
      <w:r>
        <w:t>宋应星笔下渐渐显现一台复杂的纺纱机——八根纱锭排列在锭架上，传动系统清晰可见</w:t>
      </w:r>
    </w:p>
    <w:p>
      <w:pPr>
        <w:ind w:left="432"/>
      </w:pPr>
      <w:r>
        <w:rPr>
          <w:b/>
        </w:rPr>
        <w:t>宋应星：</w:t>
      </w:r>
      <w:r>
        <w:t>（标注）锭距相等，转速同步，齿轮减速比1:3……</w:t>
      </w:r>
    </w:p>
    <w:p>
      <w:r>
        <w:t>小翠送茶进来，看到满桌图纸</w:t>
      </w:r>
    </w:p>
    <w:p>
      <w:pPr>
        <w:ind w:left="432"/>
      </w:pPr>
      <w:r>
        <w:rPr>
          <w:b/>
        </w:rPr>
        <w:t>小翠：</w:t>
      </w:r>
      <w:r>
        <w:t>少爷，您一晚上没睡？</w:t>
      </w:r>
    </w:p>
    <w:p>
      <w:pPr>
        <w:ind w:left="432"/>
      </w:pPr>
      <w:r>
        <w:rPr>
          <w:b/>
        </w:rPr>
        <w:t>宋应星：</w:t>
      </w:r>
      <w:r>
        <w:t>（揉了揉眼）脑子里全是这机器，停不下来。</w:t>
      </w:r>
    </w:p>
    <w:p>
      <w:r>
        <w:t>**【场景2】宋家院中（日·1分钟）**</w:t>
      </w:r>
    </w:p>
    <w:p>
      <w:pPr>
        <w:ind w:left="432"/>
      </w:pPr>
      <w:r>
        <w:rPr>
          <w:b/>
        </w:rPr>
        <w:t>画面：</w:t>
      </w:r>
      <w:r>
        <w:t>宋应星用木板和绳子搭建简易模型</w:t>
      </w:r>
    </w:p>
    <w:p>
      <w:r>
        <w:t>小翠蹲在一旁好奇观看</w:t>
      </w:r>
    </w:p>
    <w:p>
      <w:r>
        <w:t>宋应星用木板制作了一个简易的八锭锭架模型，用绳子模拟传动</w:t>
      </w:r>
    </w:p>
    <w:p>
      <w:pPr>
        <w:ind w:left="432"/>
      </w:pPr>
      <w:r>
        <w:rPr>
          <w:b/>
        </w:rPr>
        <w:t>宋应星：</w:t>
      </w:r>
      <w:r>
        <w:t>（拉动手柄）关键在于这个传动轴——踏板带动主轴，主轴通过齿轮组同时驱动八个锭子。</w:t>
      </w:r>
    </w:p>
    <w:p>
      <w:r>
        <w:t>模型试转，锭子开始旋转</w:t>
      </w:r>
    </w:p>
    <w:p>
      <w:pPr>
        <w:ind w:left="432"/>
      </w:pPr>
      <w:r>
        <w:rPr>
          <w:b/>
        </w:rPr>
        <w:t>小翠：</w:t>
      </w:r>
      <w:r>
        <w:t>（瞪大眼睛）真的在转！</w:t>
      </w:r>
    </w:p>
    <w:p>
      <w:pPr>
        <w:ind w:left="432"/>
      </w:pPr>
      <w:r>
        <w:rPr>
          <w:b/>
        </w:rPr>
        <w:t>宋应星：</w:t>
      </w:r>
      <w:r>
        <w:t>但还差关键一步——锭子上下运动时要自动捻纱。</w:t>
      </w:r>
    </w:p>
    <w:p>
      <w:r>
        <w:t>**【场景3】宋应星书房（夜·1分钟）**</w:t>
      </w:r>
    </w:p>
    <w:p>
      <w:pPr>
        <w:ind w:left="432"/>
      </w:pPr>
      <w:r>
        <w:rPr>
          <w:b/>
        </w:rPr>
        <w:t>画面：</w:t>
      </w:r>
      <w:r>
        <w:t>油灯下，宋应星盯着画了一半的图纸</w:t>
      </w:r>
    </w:p>
    <w:p>
      <w:r>
        <w:t>眉头紧锁</w:t>
      </w:r>
    </w:p>
    <w:p>
      <w:pPr>
        <w:ind w:left="432"/>
      </w:pPr>
      <w:r>
        <w:rPr>
          <w:b/>
        </w:rPr>
        <w:t>宋应星：</w:t>
      </w:r>
      <w:r>
        <w:t>（低声自语）传统纺纱，锭子只转不上下……</w:t>
      </w:r>
    </w:p>
    <w:p>
      <w:r>
        <w:t>他放下笔，另取一张纸重新画过</w:t>
      </w:r>
    </w:p>
    <w:p>
      <w:pPr>
        <w:ind w:left="432"/>
      </w:pPr>
      <w:r>
        <w:rPr>
          <w:b/>
        </w:rPr>
        <w:t>宋应星：</w:t>
      </w:r>
      <w:r>
        <w:t>用凸轮控制纱线输送节律！</w:t>
      </w:r>
    </w:p>
    <w:p>
      <w:r>
        <w:t>他飞速画图，眼睛发亮</w:t>
      </w:r>
    </w:p>
    <w:p>
      <w:pPr>
        <w:ind w:left="432"/>
      </w:pPr>
      <w:r>
        <w:rPr>
          <w:b/>
        </w:rPr>
        <w:t>宋应星：</w:t>
      </w:r>
      <w:r>
        <w:t>（独白）珍妮纺纱机的核心是八个锭子同时旋转，通过齿轮组保证转速一致……关键是纱线张力要均匀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第4集：吴卿云</w:t>
      </w:r>
    </w:p>
    <w:p>
      <w:r>
        <w:t>**【时长】约3分钟**</w:t>
      </w:r>
    </w:p>
    <w:p>
      <w:r>
        <w:t>**【场景1】宋家院中（日·40秒）**</w:t>
      </w:r>
    </w:p>
    <w:p>
      <w:pPr>
        <w:ind w:left="432"/>
      </w:pPr>
      <w:r>
        <w:rPr>
          <w:b/>
        </w:rPr>
        <w:t>画面：</w:t>
      </w:r>
      <w:r>
        <w:t>宋应星正在调试八锭纺纱机的木头模型</w:t>
      </w:r>
    </w:p>
    <w:p>
      <w:r>
        <w:t>小翠在一旁递工具</w:t>
      </w:r>
    </w:p>
    <w:p>
      <w:r>
        <w:t>宋应星调整齿轮间隙，模型转动渐渐顺畅</w:t>
      </w:r>
    </w:p>
    <w:p>
      <w:pPr>
        <w:ind w:left="432"/>
      </w:pPr>
      <w:r>
        <w:rPr>
          <w:b/>
        </w:rPr>
        <w:t>小翠：</w:t>
      </w:r>
      <w:r>
        <w:t>少爷，真的能纺出纱来吗？</w:t>
      </w:r>
    </w:p>
    <w:p>
      <w:pPr>
        <w:ind w:left="432"/>
      </w:pPr>
      <w:r>
        <w:rPr>
          <w:b/>
        </w:rPr>
        <w:t>宋应星：</w:t>
      </w:r>
      <w:r>
        <w:t>理论上可以，但精度不够……木头磨损太快。</w:t>
      </w:r>
    </w:p>
    <w:p>
      <w:r>
        <w:t>**【场景2】宋家院中（日·30秒）**</w:t>
      </w:r>
    </w:p>
    <w:p>
      <w:pPr>
        <w:ind w:left="432"/>
      </w:pPr>
      <w:r>
        <w:rPr>
          <w:b/>
        </w:rPr>
        <w:t>画面：</w:t>
      </w:r>
      <w:r>
        <w:t>小翠引着一个穿着素雅的女子走入</w:t>
      </w:r>
    </w:p>
    <w:p>
      <w:r>
        <w:t>吴卿云（23岁，江南织造局督办之女，端庄知性）</w:t>
      </w:r>
    </w:p>
    <w:p>
      <w:pPr>
        <w:ind w:left="432"/>
      </w:pPr>
      <w:r>
        <w:rPr>
          <w:b/>
        </w:rPr>
        <w:t>小翠：</w:t>
      </w:r>
      <w:r>
        <w:t>少爷，这位吴姑娘说是从苏州城里来的……</w:t>
      </w:r>
    </w:p>
    <w:p>
      <w:pPr>
        <w:ind w:left="432"/>
      </w:pPr>
      <w:r>
        <w:rPr>
          <w:b/>
        </w:rPr>
        <w:t>吴卿云：</w:t>
      </w:r>
      <w:r>
        <w:t>（拱手）宋公子，家父与令尊曾是旧识听闻宋公子如今继承父业，在纺织机上颇有研究，特来拜访。</w:t>
      </w:r>
    </w:p>
    <w:p>
      <w:r>
        <w:t>**【场景3】宋家院中（日·1分50秒）**</w:t>
      </w:r>
    </w:p>
    <w:p>
      <w:pPr>
        <w:ind w:left="432"/>
      </w:pPr>
      <w:r>
        <w:rPr>
          <w:b/>
        </w:rPr>
        <w:t>画面：</w:t>
      </w:r>
      <w:r>
        <w:t>吴卿云蹲在模型旁，仔细观察结构</w:t>
      </w:r>
    </w:p>
    <w:p>
      <w:r>
        <w:t>宋应星警惕地看着她</w:t>
      </w:r>
    </w:p>
    <w:p>
      <w:pPr>
        <w:ind w:left="432"/>
      </w:pPr>
      <w:r>
        <w:rPr>
          <w:b/>
        </w:rPr>
        <w:t>吴卿云：</w:t>
      </w:r>
      <w:r>
        <w:t>（指着模型）这个设计……一个人能同时纺八根纱？</w:t>
      </w:r>
    </w:p>
    <w:p>
      <w:pPr>
        <w:ind w:left="432"/>
      </w:pPr>
      <w:r>
        <w:rPr>
          <w:b/>
        </w:rPr>
        <w:t>宋应星：</w:t>
      </w:r>
      <w:r>
        <w:t>正是。</w:t>
      </w:r>
    </w:p>
    <w:p>
      <w:pPr>
        <w:ind w:left="432"/>
      </w:pPr>
      <w:r>
        <w:rPr>
          <w:b/>
        </w:rPr>
        <w:t>吴卿云：</w:t>
      </w:r>
      <w:r>
        <w:t>（震惊）八根？（抬头看宋应星）你可知这意味着什么？</w:t>
      </w:r>
    </w:p>
    <w:p>
      <w:pPr>
        <w:ind w:left="432"/>
      </w:pPr>
      <w:r>
        <w:rPr>
          <w:b/>
        </w:rPr>
        <w:t>宋应星：</w:t>
      </w:r>
      <w:r>
        <w:t>效率提升八倍。</w:t>
      </w:r>
    </w:p>
    <w:p>
      <w:pPr>
        <w:ind w:left="432"/>
      </w:pPr>
      <w:r>
        <w:rPr>
          <w:b/>
        </w:rPr>
        <w:t>吴卿云：</w:t>
      </w:r>
      <w:r>
        <w:t>（站起身，盯着宋应星）纺纱讲究"一丝不苟"，八锭同时纺，纱线粗细必然不一！</w:t>
      </w:r>
    </w:p>
    <w:p>
      <w:pPr>
        <w:ind w:left="432"/>
      </w:pPr>
      <w:r>
        <w:rPr>
          <w:b/>
        </w:rPr>
        <w:t>宋应星：</w:t>
      </w:r>
      <w:r>
        <w:t>（淡定）那是人力驱动的局限。踏板带动主轴，主轴通过齿轮组驱动八个锭子——只要齿轮精度够，八锭转速分毫不差。</w:t>
      </w:r>
    </w:p>
    <w:p>
      <w:pPr>
        <w:ind w:left="432"/>
      </w:pPr>
      <w:r>
        <w:rPr>
          <w:b/>
        </w:rPr>
        <w:t>吴卿云：</w:t>
      </w:r>
      <w:r>
        <w:t>（微微一笑）我听父亲说过，令尊当年是军中第一工匠……没想到，公子继承了这份手艺。</w:t>
      </w:r>
    </w:p>
    <w:p>
      <w:pPr>
        <w:ind w:left="432"/>
      </w:pPr>
      <w:r>
        <w:rPr>
          <w:b/>
        </w:rPr>
        <w:t>宋应星：</w:t>
      </w:r>
      <w:r>
        <w:t>（有些意外）吴姑娘认识家父？</w:t>
      </w:r>
    </w:p>
    <w:p>
      <w:pPr>
        <w:ind w:left="432"/>
      </w:pPr>
      <w:r>
        <w:rPr>
          <w:b/>
        </w:rPr>
        <w:t>吴卿云：</w:t>
      </w:r>
      <w:r>
        <w:t>（轻声）小时候见过一面……令尊给我父亲修过织机，父亲至今念念不忘。</w:t>
      </w:r>
    </w:p>
    <w:p>
      <w:r>
        <w:t>她看着眼前的纺纱机，若有所思</w:t>
      </w:r>
    </w:p>
    <w:p>
      <w:pPr>
        <w:ind w:left="432"/>
      </w:pPr>
      <w:r>
        <w:rPr>
          <w:b/>
        </w:rPr>
        <w:t>吴卿云：</w:t>
      </w:r>
      <w:r>
        <w:t>（低声）有点意思……</w:t>
      </w:r>
    </w:p>
    <w:p>
      <w:r>
        <w:t>她转身走向门口，在门槛处顿了顿，回头看了宋应星一眼，微微一笑，转身离去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第5集：将门之名</w:t>
      </w:r>
    </w:p>
    <w:p>
      <w:r>
        <w:t>**【时长】约3分钟**</w:t>
      </w:r>
    </w:p>
    <w:p>
      <w:r>
        <w:t>**【场景1】宋家纺织房（日·40秒）**</w:t>
      </w:r>
    </w:p>
    <w:p>
      <w:pPr>
        <w:ind w:left="432"/>
      </w:pPr>
      <w:r>
        <w:rPr>
          <w:b/>
        </w:rPr>
        <w:t>画面：</w:t>
      </w:r>
      <w:r>
        <w:t>小翠在看管传统纺纱机，宋母在一旁理线</w:t>
      </w:r>
    </w:p>
    <w:p>
      <w:r>
        <w:t>宋应星坐在角落，翻看父亲留下的旧书</w:t>
      </w:r>
    </w:p>
    <w:p>
      <w:r>
        <w:t>宋应星翻到一本泛黄的兵书，里面夹着一张机械草图</w:t>
      </w:r>
    </w:p>
    <w:p>
      <w:pPr>
        <w:ind w:left="432"/>
      </w:pPr>
      <w:r>
        <w:rPr>
          <w:b/>
        </w:rPr>
        <w:t>宋应星：</w:t>
      </w:r>
      <w:r>
        <w:t>（内心独白）这是……父亲画的？</w:t>
      </w:r>
    </w:p>
    <w:p>
      <w:r>
        <w:t>图纸上画的是一种精巧的弩机结构</w:t>
      </w:r>
    </w:p>
    <w:p>
      <w:r>
        <w:t>**【场景2】宋母房间（黄昏·50秒）**</w:t>
      </w:r>
    </w:p>
    <w:p>
      <w:pPr>
        <w:ind w:left="432"/>
      </w:pPr>
      <w:r>
        <w:rPr>
          <w:b/>
        </w:rPr>
        <w:t>画面：</w:t>
      </w:r>
      <w:r>
        <w:t>宋母坐在床边，手中抚摸一块玉佩</w:t>
      </w:r>
    </w:p>
    <w:p>
      <w:pPr>
        <w:ind w:left="432"/>
      </w:pPr>
      <w:r>
        <w:rPr>
          <w:b/>
        </w:rPr>
        <w:t>宋母：</w:t>
      </w:r>
      <w:r>
        <w:t>（叹息）你爹当年是军中第一工匠，造的弩机能射三百步……还给苏州织造局修过织机呢。</w:t>
      </w:r>
    </w:p>
    <w:p>
      <w:pPr>
        <w:ind w:left="432"/>
      </w:pPr>
      <w:r>
        <w:rPr>
          <w:b/>
        </w:rPr>
        <w:t>宋应星：</w:t>
      </w:r>
      <w:r>
        <w:t>（好奇）织造局？</w:t>
      </w:r>
    </w:p>
    <w:p>
      <w:pPr>
        <w:ind w:left="432"/>
      </w:pPr>
      <w:r>
        <w:rPr>
          <w:b/>
        </w:rPr>
        <w:t>宋母：</w:t>
      </w:r>
      <w:r>
        <w:t>（点头）那时候吴督办还是个年轻官员。你爹帮他修过织机，他佩服得不得了。后来咱家落难，他也暗中帮过几回。</w:t>
      </w:r>
    </w:p>
    <w:p>
      <w:pPr>
        <w:ind w:left="432"/>
      </w:pPr>
      <w:r>
        <w:rPr>
          <w:b/>
        </w:rPr>
        <w:t>宋应星：</w:t>
      </w:r>
      <w:r>
        <w:t>爹的手艺，有没有传下来？</w:t>
      </w:r>
    </w:p>
    <w:p>
      <w:pPr>
        <w:ind w:left="432"/>
      </w:pPr>
      <w:r>
        <w:rPr>
          <w:b/>
        </w:rPr>
        <w:t>宋母：</w:t>
      </w:r>
      <w:r>
        <w:t>（苦笑）都被抄家时毁了。只留下那套铁匠工具，还在库房里落灰。</w:t>
      </w:r>
    </w:p>
    <w:p>
      <w:pPr>
        <w:ind w:left="432"/>
      </w:pPr>
      <w:r>
        <w:rPr>
          <w:b/>
        </w:rPr>
        <w:t>宋应星：</w:t>
      </w:r>
      <w:r>
        <w:t>（眼睛发亮）铁匠工具？</w:t>
      </w:r>
    </w:p>
    <w:p>
      <w:pPr>
        <w:ind w:left="432"/>
      </w:pPr>
      <w:r>
        <w:rPr>
          <w:b/>
        </w:rPr>
        <w:t>宋母：</w:t>
      </w:r>
      <w:r>
        <w:t>你爹说，那是军中铁匠的命根子，不能丢。</w:t>
      </w:r>
    </w:p>
    <w:p>
      <w:r>
        <w:t>**【场景3】宋家库房（夜·1分30秒）**</w:t>
      </w:r>
    </w:p>
    <w:p>
      <w:pPr>
        <w:ind w:left="432"/>
      </w:pPr>
      <w:r>
        <w:rPr>
          <w:b/>
        </w:rPr>
        <w:t>画面：</w:t>
      </w:r>
      <w:r>
        <w:t>布满灰尘的库房，宋应星点燃油灯</w:t>
      </w:r>
    </w:p>
    <w:p>
      <w:r>
        <w:t>角落里有一个锈迹斑斑的铁盒子</w:t>
      </w:r>
    </w:p>
    <w:p>
      <w:r>
        <w:t>宋应星打开铁盒，里面是一套精致的铁制工具——锤子、锉刀、凿子、锯条</w:t>
      </w:r>
    </w:p>
    <w:p>
      <w:pPr>
        <w:ind w:left="432"/>
      </w:pPr>
      <w:r>
        <w:rPr>
          <w:b/>
        </w:rPr>
        <w:t>宋应星：</w:t>
      </w:r>
      <w:r>
        <w:t>（拿起锤子，内心激动）好工具！虽然生锈，但材质上乘！</w:t>
      </w:r>
    </w:p>
    <w:p>
      <w:r>
        <w:t>他开始清理工具，眼中发现父亲刻在锤柄上的字</w:t>
      </w:r>
    </w:p>
    <w:p>
      <w:pPr>
        <w:ind w:left="432"/>
      </w:pPr>
      <w:r>
        <w:rPr>
          <w:b/>
        </w:rPr>
        <w:t>宋应星：</w:t>
      </w:r>
      <w:r>
        <w:t>（轻声念）"工欲善其事，必先利其器"……爹，我懂了。</w:t>
      </w:r>
    </w:p>
    <w:p>
      <w:r>
        <w:t>小翠在门口探头</w:t>
      </w:r>
    </w:p>
    <w:p>
      <w:pPr>
        <w:ind w:left="432"/>
      </w:pPr>
      <w:r>
        <w:rPr>
          <w:b/>
        </w:rPr>
        <w:t>小翠：</w:t>
      </w:r>
      <w:r>
        <w:t>少爷，天黑了，该吃饭了。</w:t>
      </w:r>
    </w:p>
    <w:p>
      <w:pPr>
        <w:ind w:left="432"/>
      </w:pPr>
      <w:r>
        <w:rPr>
          <w:b/>
        </w:rPr>
        <w:t>宋应星：</w:t>
      </w:r>
      <w:r>
        <w:t>（坚定）小翠，从明天起，我要开炉打造零件！</w:t>
      </w:r>
    </w:p>
    <w:p>
      <w:pPr>
        <w:ind w:left="432"/>
      </w:pPr>
      <w:r>
        <w:rPr>
          <w:b/>
        </w:rPr>
        <w:t>小翠：</w:t>
      </w:r>
      <w:r>
        <w:t>（担忧）少爷，您会打铁？</w:t>
      </w:r>
    </w:p>
    <w:p>
      <w:pPr>
        <w:ind w:left="432"/>
      </w:pPr>
      <w:r>
        <w:rPr>
          <w:b/>
        </w:rPr>
        <w:t>宋应星：</w:t>
      </w:r>
      <w:r>
        <w:t>（微笑）试试看。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第6集：传承</w:t>
      </w:r>
    </w:p>
    <w:p>
      <w:r>
        <w:t>**【时长】约3分钟**</w:t>
      </w:r>
    </w:p>
    <w:p>
      <w:r>
        <w:t>**【场景1】宋家后院临时炉火旁（晨·1分20秒）**</w:t>
      </w:r>
    </w:p>
    <w:p>
      <w:pPr>
        <w:ind w:left="432"/>
      </w:pPr>
      <w:r>
        <w:rPr>
          <w:b/>
        </w:rPr>
        <w:t>画面：</w:t>
      </w:r>
      <w:r>
        <w:t>简易炉火，小翠拉着风箱</w:t>
      </w:r>
    </w:p>
    <w:p>
      <w:r>
        <w:t>宋应星手持铁钳，在炉中加热铁块</w:t>
      </w:r>
    </w:p>
    <w:p>
      <w:pPr>
        <w:ind w:left="432"/>
      </w:pPr>
      <w:r>
        <w:rPr>
          <w:b/>
        </w:rPr>
        <w:t>宋应星：</w:t>
      </w:r>
      <w:r>
        <w:t>（夹起烧红的铁块，放在砧板上）温度够了！</w:t>
      </w:r>
    </w:p>
    <w:p>
      <w:r>
        <w:t>他挥动锤子，开始锻打</w:t>
      </w:r>
    </w:p>
    <w:p>
      <w:r>
        <w:t>叮叮当当的锤击声中，一块铁渐渐成型为齿轮雏形</w:t>
      </w:r>
    </w:p>
    <w:p>
      <w:pPr>
        <w:ind w:left="432"/>
      </w:pPr>
      <w:r>
        <w:rPr>
          <w:b/>
        </w:rPr>
        <w:t>宋应星：</w:t>
      </w:r>
      <w:r>
        <w:t>（用凿子修整）齿牙间隙要均匀……</w:t>
      </w:r>
    </w:p>
    <w:p>
      <w:pPr>
        <w:ind w:left="432"/>
      </w:pPr>
      <w:r>
        <w:rPr>
          <w:b/>
        </w:rPr>
        <w:t>小翠：</w:t>
      </w:r>
      <w:r>
        <w:t>（拉着风箱，眼睛放光）少爷真厉害！</w:t>
      </w:r>
    </w:p>
    <w:p>
      <w:pPr>
        <w:ind w:left="432"/>
      </w:pPr>
      <w:r>
        <w:rPr>
          <w:b/>
        </w:rPr>
        <w:t>宋应星：</w:t>
      </w:r>
      <w:r>
        <w:t>理论计算加实践摸索而已。</w:t>
      </w:r>
    </w:p>
    <w:p>
      <w:r>
        <w:t>**【场景2】宋家纺织房（日·1分钟）**</w:t>
      </w:r>
    </w:p>
    <w:p>
      <w:pPr>
        <w:ind w:left="432"/>
      </w:pPr>
      <w:r>
        <w:rPr>
          <w:b/>
        </w:rPr>
        <w:t>画面：</w:t>
      </w:r>
      <w:r>
        <w:t>宋应星将新锻造的齿轮装到纺纱机上</w:t>
      </w:r>
    </w:p>
    <w:p>
      <w:r>
        <w:t>小翠和宋母在一旁观看</w:t>
      </w:r>
    </w:p>
    <w:p>
      <w:r>
        <w:t>宋应星装上齿轮后，开始调试</w:t>
      </w:r>
    </w:p>
    <w:p>
      <w:pPr>
        <w:ind w:left="432"/>
      </w:pPr>
      <w:r>
        <w:rPr>
          <w:b/>
        </w:rPr>
        <w:t>宋应星：</w:t>
      </w:r>
      <w:r>
        <w:t>（转动主轴）齿轮咬合良好，转速稳定！</w:t>
      </w:r>
    </w:p>
    <w:p>
      <w:r>
        <w:t>他启动踏板，锭子开始旋转</w:t>
      </w:r>
    </w:p>
    <w:p>
      <w:pPr>
        <w:ind w:left="432"/>
      </w:pPr>
      <w:r>
        <w:rPr>
          <w:b/>
        </w:rPr>
        <w:t>小翠：</w:t>
      </w:r>
      <w:r>
        <w:t>（紧张地盯着）能……能纺纱吗？</w:t>
      </w:r>
    </w:p>
    <w:p>
      <w:pPr>
        <w:ind w:left="432"/>
      </w:pPr>
      <w:r>
        <w:rPr>
          <w:b/>
        </w:rPr>
        <w:t>宋应星：</w:t>
      </w:r>
      <w:r>
        <w:t>试试才知道。</w:t>
      </w:r>
    </w:p>
    <w:p>
      <w:r>
        <w:t>他拿起一小撮棉花，放在锭子上</w:t>
      </w:r>
    </w:p>
    <w:p>
      <w:r>
        <w:t>纱线渐渐形成——虽然粗糙，但确实纺成了！</w:t>
      </w:r>
    </w:p>
    <w:p>
      <w:pPr>
        <w:ind w:left="432"/>
      </w:pPr>
      <w:r>
        <w:rPr>
          <w:b/>
        </w:rPr>
        <w:t>宋母：</w:t>
      </w:r>
      <w:r>
        <w:t>（激动落泪）成了！我儿有出息！</w:t>
      </w:r>
    </w:p>
    <w:p>
      <w:pPr>
        <w:ind w:left="432"/>
      </w:pPr>
      <w:r>
        <w:rPr>
          <w:b/>
        </w:rPr>
        <w:t>宋应星：</w:t>
      </w:r>
      <w:r>
        <w:t>（内心独白）这只是开始……珍妮纺纱机的核心是多锭传动，还有很多要改进的地方。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第二章：奠基（7-12集）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第7集：投产</w:t>
      </w:r>
    </w:p>
    <w:p>
      <w:r>
        <w:t>**【时长】约3分钟**</w:t>
      </w:r>
    </w:p>
    <w:p>
      <w:r>
        <w:t>**【场景1】镇上"利人铁铺"（日·30秒）**</w:t>
      </w:r>
    </w:p>
    <w:p>
      <w:pPr>
        <w:ind w:left="432"/>
      </w:pPr>
      <w:r>
        <w:rPr>
          <w:b/>
        </w:rPr>
        <w:t>画面：</w:t>
      </w:r>
      <w:r>
        <w:t>堆满废铁的店铺</w:t>
      </w:r>
    </w:p>
    <w:p>
      <w:r>
        <w:t>宋应星翻看废铁</w:t>
      </w:r>
    </w:p>
    <w:p>
      <w:pPr>
        <w:ind w:left="432"/>
      </w:pPr>
      <w:r>
        <w:rPr>
          <w:b/>
        </w:rPr>
        <w:t>宋应星：</w:t>
      </w:r>
      <w:r>
        <w:t>（翻看废铁）老板，这些边角料怎么卖？</w:t>
      </w:r>
    </w:p>
    <w:p>
      <w:pPr>
        <w:ind w:left="432"/>
      </w:pPr>
      <w:r>
        <w:rPr>
          <w:b/>
        </w:rPr>
        <w:t>铁铺老板：</w:t>
      </w:r>
      <w:r>
        <w:t>这些都是别人不要的便宜货，一筐五十文。</w:t>
      </w:r>
    </w:p>
    <w:p>
      <w:pPr>
        <w:ind w:left="432"/>
      </w:pPr>
      <w:r>
        <w:rPr>
          <w:b/>
        </w:rPr>
        <w:t>宋应星：</w:t>
      </w:r>
      <w:r>
        <w:t>我要三筐。</w:t>
      </w:r>
    </w:p>
    <w:p>
      <w:r>
        <w:t>**【场景2】宋家后院炉旁（日·1分钟）**</w:t>
      </w:r>
    </w:p>
    <w:p>
      <w:pPr>
        <w:ind w:left="432"/>
      </w:pPr>
      <w:r>
        <w:rPr>
          <w:b/>
        </w:rPr>
        <w:t>画面：</w:t>
      </w:r>
      <w:r>
        <w:t>炉火熊熊，宋应星打造零件</w:t>
      </w:r>
    </w:p>
    <w:p>
      <w:r>
        <w:t>小翠拉风箱</w:t>
      </w:r>
    </w:p>
    <w:p>
      <w:r>
        <w:t>宋应星一边锻打，一边讲解</w:t>
      </w:r>
    </w:p>
    <w:p>
      <w:pPr>
        <w:ind w:left="432"/>
      </w:pPr>
      <w:r>
        <w:rPr>
          <w:b/>
        </w:rPr>
        <w:t>宋应星：</w:t>
      </w:r>
      <w:r>
        <w:t>打铁讲究"三分锻七分修"——锻造只是成型，精修才是关键。</w:t>
      </w:r>
    </w:p>
    <w:p>
      <w:pPr>
        <w:ind w:left="432"/>
      </w:pPr>
      <w:r>
        <w:rPr>
          <w:b/>
        </w:rPr>
        <w:t>小翠：</w:t>
      </w:r>
      <w:r>
        <w:t>（认真地点头）俺记住了！</w:t>
      </w:r>
    </w:p>
    <w:p>
      <w:r>
        <w:t>**【场景3】宋家纺织房（日·1分30秒）**</w:t>
      </w:r>
    </w:p>
    <w:p>
      <w:pPr>
        <w:ind w:left="432"/>
      </w:pPr>
      <w:r>
        <w:rPr>
          <w:b/>
        </w:rPr>
        <w:t>画面：</w:t>
      </w:r>
      <w:r>
        <w:t>改进后的八锭纺纱机运转</w:t>
      </w:r>
    </w:p>
    <w:p>
      <w:r>
        <w:t>宋应星、小翠、宋母三人围着机器</w:t>
      </w:r>
    </w:p>
    <w:p>
      <w:pPr>
        <w:ind w:left="432"/>
      </w:pPr>
      <w:r>
        <w:rPr>
          <w:b/>
        </w:rPr>
        <w:t>宋应星：</w:t>
      </w:r>
      <w:r>
        <w:t>（深吸一口气）第一次试车。</w:t>
      </w:r>
    </w:p>
    <w:p>
      <w:r>
        <w:t>他踩下踏板，八个锭子同时旋转！</w:t>
      </w:r>
    </w:p>
    <w:p>
      <w:pPr>
        <w:ind w:left="432"/>
      </w:pPr>
      <w:r>
        <w:rPr>
          <w:b/>
        </w:rPr>
        <w:t>小翠：</w:t>
      </w:r>
      <w:r>
        <w:t>（紧张地盯着）转了！</w:t>
      </w:r>
    </w:p>
    <w:p>
      <w:pPr>
        <w:ind w:left="432"/>
      </w:pPr>
      <w:r>
        <w:rPr>
          <w:b/>
        </w:rPr>
        <w:t>宋应星：</w:t>
      </w:r>
      <w:r>
        <w:t>上纱！</w:t>
      </w:r>
    </w:p>
    <w:p>
      <w:r>
        <w:t>小翠将八根棉花条分别放到八个锭子上——纱线同时形成，粗细均匀！</w:t>
      </w:r>
    </w:p>
    <w:p>
      <w:pPr>
        <w:ind w:left="432"/>
      </w:pPr>
      <w:r>
        <w:rPr>
          <w:b/>
        </w:rPr>
        <w:t>宋母：</w:t>
      </w:r>
      <w:r>
        <w:t>（颤抖着拿起一根纱线）一样粗细……真的是一样粗细！</w:t>
      </w:r>
    </w:p>
    <w:p>
      <w:pPr>
        <w:ind w:left="432"/>
      </w:pPr>
      <w:r>
        <w:rPr>
          <w:b/>
        </w:rPr>
        <w:t>小翠：</w:t>
      </w:r>
      <w:r>
        <w:t>（兴奋跳起）成了！成了！</w:t>
      </w:r>
    </w:p>
    <w:p>
      <w:pPr>
        <w:ind w:left="432"/>
      </w:pPr>
      <w:r>
        <w:rPr>
          <w:b/>
        </w:rPr>
        <w:t>宋应星：</w:t>
      </w:r>
      <w:r>
        <w:t>（长舒一口气）原型机，成了。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第8集：第一桶金</w:t>
      </w:r>
    </w:p>
    <w:p>
      <w:r>
        <w:t>**【时长】约3分钟**</w:t>
      </w:r>
    </w:p>
    <w:p>
      <w:r>
        <w:t>**【场景1】宋家纺织房（日·1分钟）**</w:t>
      </w:r>
    </w:p>
    <w:p>
      <w:pPr>
        <w:ind w:left="432"/>
      </w:pPr>
      <w:r>
        <w:rPr>
          <w:b/>
        </w:rPr>
        <w:t>画面：</w:t>
      </w:r>
      <w:r>
        <w:t>织好的纱线堆满一筐</w:t>
      </w:r>
    </w:p>
    <w:p>
      <w:r>
        <w:t>小翠在整理</w:t>
      </w:r>
    </w:p>
    <w:p>
      <w:pPr>
        <w:ind w:left="432"/>
      </w:pPr>
      <w:r>
        <w:rPr>
          <w:b/>
        </w:rPr>
        <w:t>宋应星：</w:t>
      </w:r>
      <w:r>
        <w:t>这些纱，拿到集市上能卖多少钱？</w:t>
      </w:r>
    </w:p>
    <w:p>
      <w:pPr>
        <w:ind w:left="432"/>
      </w:pPr>
      <w:r>
        <w:rPr>
          <w:b/>
        </w:rPr>
        <w:t>宋母：</w:t>
      </w:r>
      <w:r>
        <w:t>（算账）这一筐，顶以前一个月的量。</w:t>
      </w:r>
    </w:p>
    <w:p>
      <w:pPr>
        <w:ind w:left="432"/>
      </w:pPr>
      <w:r>
        <w:rPr>
          <w:b/>
        </w:rPr>
        <w:t>小翠：</w:t>
      </w:r>
      <w:r>
        <w:t>（眼睛发亮）那咱们不是发财了？</w:t>
      </w:r>
    </w:p>
    <w:p>
      <w:pPr>
        <w:ind w:left="432"/>
      </w:pPr>
      <w:r>
        <w:rPr>
          <w:b/>
        </w:rPr>
        <w:t>宋应星：</w:t>
      </w:r>
      <w:r>
        <w:t>（微笑）这只是开始。等产量稳定了，我们的日子会越来越好。</w:t>
      </w:r>
    </w:p>
    <w:p>
      <w:r>
        <w:t>**【场景2】苏州集市（日·1分钟）**</w:t>
      </w:r>
    </w:p>
    <w:p>
      <w:pPr>
        <w:ind w:left="432"/>
      </w:pPr>
      <w:r>
        <w:rPr>
          <w:b/>
        </w:rPr>
        <w:t>画面：</w:t>
      </w:r>
      <w:r>
        <w:t>宋应星和小翠在集市上卖纱</w:t>
      </w:r>
    </w:p>
    <w:p>
      <w:r>
        <w:t>买主打起灯笼仔细看货</w:t>
      </w:r>
    </w:p>
    <w:p>
      <w:pPr>
        <w:ind w:left="432"/>
      </w:pPr>
      <w:r>
        <w:rPr>
          <w:b/>
        </w:rPr>
        <w:t>买主：</w:t>
      </w:r>
      <w:r>
        <w:t>这纱线……比织坊的还细还匀！多少钱？</w:t>
      </w:r>
    </w:p>
    <w:p>
      <w:pPr>
        <w:ind w:left="432"/>
      </w:pPr>
      <w:r>
        <w:rPr>
          <w:b/>
        </w:rPr>
        <w:t>宋应星：</w:t>
      </w:r>
      <w:r>
        <w:t>比别人贵一成，但绝对值。</w:t>
      </w:r>
    </w:p>
    <w:p>
      <w:pPr>
        <w:ind w:left="432"/>
      </w:pPr>
      <w:r>
        <w:rPr>
          <w:b/>
        </w:rPr>
        <w:t>买主：</w:t>
      </w:r>
      <w:r>
        <w:t>（犹豫片刻）行！先来十筐！</w:t>
      </w:r>
    </w:p>
    <w:p>
      <w:r>
        <w:t>**【场景3】宋家纺织房（黄昏·1分钟）**</w:t>
      </w:r>
    </w:p>
    <w:p>
      <w:pPr>
        <w:ind w:left="432"/>
      </w:pPr>
      <w:r>
        <w:rPr>
          <w:b/>
        </w:rPr>
        <w:t>画面：</w:t>
      </w:r>
      <w:r>
        <w:t>赚到钱后，宋应星在规划未来</w:t>
      </w:r>
    </w:p>
    <w:p>
      <w:r>
        <w:t>小翠兴奋地数铜板</w:t>
      </w:r>
    </w:p>
    <w:p>
      <w:pPr>
        <w:ind w:left="432"/>
      </w:pPr>
      <w:r>
        <w:rPr>
          <w:b/>
        </w:rPr>
        <w:t>小翠：</w:t>
      </w:r>
      <w:r>
        <w:t>（数铜板）少爷，咱们赚钱了！</w:t>
      </w:r>
    </w:p>
    <w:p>
      <w:pPr>
        <w:ind w:left="432"/>
      </w:pPr>
      <w:r>
        <w:rPr>
          <w:b/>
        </w:rPr>
        <w:t>宋应星：</w:t>
      </w:r>
      <w:r>
        <w:t>（看着账本）嗯，第一笔收入。接下来要把机器再改进，效率还能再提高。</w:t>
      </w:r>
    </w:p>
    <w:p>
      <w:pPr>
        <w:ind w:left="432"/>
      </w:pPr>
      <w:r>
        <w:rPr>
          <w:b/>
        </w:rPr>
        <w:t>小翠：</w:t>
      </w:r>
      <w:r>
        <w:t>（担忧）少爷，这样下去，曹老板那些织坊不会放过咱们吧？</w:t>
      </w:r>
    </w:p>
    <w:p>
      <w:pPr>
        <w:ind w:left="432"/>
      </w:pPr>
      <w:r>
        <w:rPr>
          <w:b/>
        </w:rPr>
        <w:t>宋应星：</w:t>
      </w:r>
      <w:r>
        <w:t>（淡定）做好自己的事就行。</w:t>
      </w:r>
    </w:p>
    <w:p>
      <w:r>
        <w:t>话音未落，门外传来一声冷笑——</w:t>
      </w:r>
    </w:p>
    <w:p>
      <w:pPr>
        <w:ind w:left="432"/>
      </w:pPr>
      <w:r>
        <w:rPr>
          <w:b/>
        </w:rPr>
        <w:t>曹老板：</w:t>
      </w:r>
      <w:r>
        <w:t>（门外）发财了也不请老朋友喝杯茶？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第9集：曹老板</w:t>
      </w:r>
    </w:p>
    <w:p>
      <w:r>
        <w:t>**【时长】约3分钟**</w:t>
      </w:r>
    </w:p>
    <w:p>
      <w:r>
        <w:t>**【场景1】宋家门口（日·40秒）**</w:t>
      </w:r>
    </w:p>
    <w:p>
      <w:pPr>
        <w:ind w:left="432"/>
      </w:pPr>
      <w:r>
        <w:rPr>
          <w:b/>
        </w:rPr>
        <w:t>画面：</w:t>
      </w:r>
      <w:r>
        <w:t>曹老板（50岁，传统织坊主，大腹便便，穿着华丽）</w:t>
      </w:r>
    </w:p>
    <w:p>
      <w:r>
        <w:t>带着两个伙计走入宋家</w:t>
      </w:r>
    </w:p>
    <w:p>
      <w:pPr>
        <w:ind w:left="432"/>
      </w:pPr>
      <w:r>
        <w:rPr>
          <w:b/>
        </w:rPr>
        <w:t>曹老板：</w:t>
      </w:r>
      <w:r>
        <w:t>（拱手）宋公子，久仰大名。老夫曹德源，镇上德源织坊的东家。听闻公子弄了台"神器"，特来拜访。</w:t>
      </w:r>
    </w:p>
    <w:p>
      <w:pPr>
        <w:ind w:left="432"/>
      </w:pPr>
      <w:r>
        <w:rPr>
          <w:b/>
        </w:rPr>
        <w:t>宋应星：</w:t>
      </w:r>
      <w:r>
        <w:t>（拱手）曹老板客气了。</w:t>
      </w:r>
    </w:p>
    <w:p>
      <w:r>
        <w:t>**【场景2】宋家纺织房（日·1分30秒）**</w:t>
      </w:r>
    </w:p>
    <w:p>
      <w:pPr>
        <w:ind w:left="432"/>
      </w:pPr>
      <w:r>
        <w:rPr>
          <w:b/>
        </w:rPr>
        <w:t>画面：</w:t>
      </w:r>
      <w:r>
        <w:t>曹老板看到八锭纺纱机运转，眼中精光闪烁</w:t>
      </w:r>
    </w:p>
    <w:p>
      <w:r>
        <w:t>曹老板走近机器，仔细盯着八个同时转动的锭子</w:t>
      </w:r>
    </w:p>
    <w:p>
      <w:pPr>
        <w:ind w:left="432"/>
      </w:pPr>
      <w:r>
        <w:rPr>
          <w:b/>
        </w:rPr>
        <w:t>曹老板：</w:t>
      </w:r>
      <w:r>
        <w:t>（抓起一根纱线，对着光仔细看）……粗细均匀，捻度标准。比老夫织坊的还好。</w:t>
      </w:r>
    </w:p>
    <w:p>
      <w:r>
        <w:t>他转过身，重新打量宋应星</w:t>
      </w:r>
    </w:p>
    <w:p>
      <w:pPr>
        <w:ind w:left="432"/>
      </w:pPr>
      <w:r>
        <w:rPr>
          <w:b/>
        </w:rPr>
        <w:t>曹老板：</w:t>
      </w:r>
      <w:r>
        <w:t>（收起冷笑）宋公子，老夫直说了——这机器，你想不想赚更多钱？</w:t>
      </w:r>
    </w:p>
    <w:p>
      <w:pPr>
        <w:ind w:left="432"/>
      </w:pPr>
      <w:r>
        <w:rPr>
          <w:b/>
        </w:rPr>
        <w:t>宋应星：</w:t>
      </w:r>
      <w:r>
        <w:t>（淡淡地）愿闻其详。</w:t>
      </w:r>
    </w:p>
    <w:p>
      <w:pPr>
        <w:ind w:left="432"/>
      </w:pPr>
      <w:r>
        <w:rPr>
          <w:b/>
        </w:rPr>
        <w:t>曹老板：</w:t>
      </w:r>
      <w:r>
        <w:t>（眯起眼）老夫出三百两，买你这台机器的图纸。怎么样？</w:t>
      </w:r>
    </w:p>
    <w:p>
      <w:pPr>
        <w:ind w:left="432"/>
      </w:pPr>
      <w:r>
        <w:rPr>
          <w:b/>
        </w:rPr>
        <w:t>宋应星：</w:t>
      </w:r>
      <w:r>
        <w:t>（摇头）不卖。</w:t>
      </w:r>
    </w:p>
    <w:p>
      <w:pPr>
        <w:ind w:left="432"/>
      </w:pPr>
      <w:r>
        <w:rPr>
          <w:b/>
        </w:rPr>
        <w:t>曹老板：</w:t>
      </w:r>
      <w:r>
        <w:t>（皱眉）五百两。</w:t>
      </w:r>
    </w:p>
    <w:p>
      <w:pPr>
        <w:ind w:left="432"/>
      </w:pPr>
      <w:r>
        <w:rPr>
          <w:b/>
        </w:rPr>
        <w:t>宋应星：</w:t>
      </w:r>
      <w:r>
        <w:t>（依然摇头）不是钱的事。曹老板，这机器我想自己留着。</w:t>
      </w:r>
    </w:p>
    <w:p>
      <w:pPr>
        <w:ind w:left="432"/>
      </w:pPr>
      <w:r>
        <w:rPr>
          <w:b/>
        </w:rPr>
        <w:t>曹老板：</w:t>
      </w:r>
      <w:r>
        <w:t>（脸色一沉）宋公子，你可知道老夫在苏州织坊行的分量？你我合作，强强联手，大家一起发财——</w:t>
      </w:r>
    </w:p>
    <w:p>
      <w:pPr>
        <w:ind w:left="432"/>
      </w:pPr>
      <w:r>
        <w:rPr>
          <w:b/>
        </w:rPr>
        <w:t>宋应星：</w:t>
      </w:r>
      <w:r>
        <w:t>（平静）曹老板，我只想做个织机的，不想过问其他。</w:t>
      </w:r>
    </w:p>
    <w:p>
      <w:pPr>
        <w:ind w:left="432"/>
      </w:pPr>
      <w:r>
        <w:rPr>
          <w:b/>
        </w:rPr>
        <w:t>曹老板：</w:t>
      </w:r>
      <w:r>
        <w:t>（冷笑）好，好，好。（拂袖而起）那老夫倒要看看，你这"织机"能走多远！</w:t>
      </w:r>
    </w:p>
    <w:p>
      <w:r>
        <w:t>**【场景3】曹老板宅邸（夜·30秒）**</w:t>
      </w:r>
    </w:p>
    <w:p>
      <w:pPr>
        <w:ind w:left="432"/>
      </w:pPr>
      <w:r>
        <w:rPr>
          <w:b/>
        </w:rPr>
        <w:t>画面：</w:t>
      </w:r>
      <w:r>
        <w:t>曹老板灯下写举报信</w:t>
      </w:r>
    </w:p>
    <w:p>
      <w:r>
        <w:t>咬牙切齿</w:t>
      </w:r>
    </w:p>
    <w:p>
      <w:pPr>
        <w:ind w:left="432"/>
      </w:pPr>
      <w:r>
        <w:rPr>
          <w:b/>
        </w:rPr>
        <w:t>曹老板：</w:t>
      </w:r>
      <w:r>
        <w:t>（低声）跟我谈不拢？那就都别谈了！</w:t>
      </w:r>
    </w:p>
    <w:p>
      <w:pPr>
        <w:ind w:left="432"/>
      </w:pPr>
      <w:r>
        <w:rPr>
          <w:b/>
        </w:rPr>
        <w:t>曹老板：</w:t>
      </w:r>
      <w:r>
        <w:t>（低声）跟我抢生意？我让你吃不了兜着走！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第10集：水车</w:t>
      </w:r>
    </w:p>
    <w:p>
      <w:r>
        <w:t>**【时长】约3分钟**</w:t>
      </w:r>
    </w:p>
    <w:p>
      <w:r>
        <w:t>**【场景1】宋家旁·河渠边（日·1分钟）**</w:t>
      </w:r>
    </w:p>
    <w:p>
      <w:pPr>
        <w:ind w:left="432"/>
      </w:pPr>
      <w:r>
        <w:rPr>
          <w:b/>
        </w:rPr>
        <w:t>画面：</w:t>
      </w:r>
      <w:r>
        <w:t>溪流潺潺，一台老式水磨坊在运转</w:t>
      </w:r>
    </w:p>
    <w:p>
      <w:r>
        <w:t>水轮带动石磨转动</w:t>
      </w:r>
    </w:p>
    <w:p>
      <w:r>
        <w:t>宋应星路过水磨坊，驻足观察</w:t>
      </w:r>
    </w:p>
    <w:p>
      <w:pPr>
        <w:ind w:left="432"/>
      </w:pPr>
      <w:r>
        <w:rPr>
          <w:b/>
        </w:rPr>
        <w:t>宋应星：</w:t>
      </w:r>
      <w:r>
        <w:t>（内心独白）水力机械……如果用水车代替人力驱动纺纱机……</w:t>
      </w:r>
    </w:p>
    <w:p>
      <w:r>
        <w:t>他蹲下身，开始用树枝在地上计算</w:t>
      </w:r>
    </w:p>
    <w:p>
      <w:pPr>
        <w:ind w:left="432"/>
      </w:pPr>
      <w:r>
        <w:rPr>
          <w:b/>
        </w:rPr>
        <w:t>宋应星：</w:t>
      </w:r>
      <w:r>
        <w:t>（画图分析）水流冲击水轮，水轮转轴通过齿轮组传递动力……功率 = 流速 × 水头高度 × 效率系数……</w:t>
      </w:r>
    </w:p>
    <w:p>
      <w:r>
        <w:t>**【场景2】宋家院中（日·1分钟）**</w:t>
      </w:r>
    </w:p>
    <w:p>
      <w:pPr>
        <w:ind w:left="432"/>
      </w:pPr>
      <w:r>
        <w:rPr>
          <w:b/>
        </w:rPr>
        <w:t>画面：</w:t>
      </w:r>
      <w:r>
        <w:t>宋应星向小翠和宋母讲解计划</w:t>
      </w:r>
    </w:p>
    <w:p>
      <w:r>
        <w:t>地上画满了水力传动的草图</w:t>
      </w:r>
    </w:p>
    <w:p>
      <w:pPr>
        <w:ind w:left="432"/>
      </w:pPr>
      <w:r>
        <w:rPr>
          <w:b/>
        </w:rPr>
        <w:t>宋应星：</w:t>
      </w:r>
      <w:r>
        <w:t>我想在河渠上建一台水车，用水力代替脚踏。</w:t>
      </w:r>
    </w:p>
    <w:p>
      <w:pPr>
        <w:ind w:left="432"/>
      </w:pPr>
      <w:r>
        <w:rPr>
          <w:b/>
        </w:rPr>
        <w:t>宋母：</w:t>
      </w:r>
      <w:r>
        <w:t>（担忧）那得花多少钱？</w:t>
      </w:r>
    </w:p>
    <w:p>
      <w:pPr>
        <w:ind w:left="432"/>
      </w:pPr>
      <w:r>
        <w:rPr>
          <w:b/>
        </w:rPr>
        <w:t>宋应星：</w:t>
      </w:r>
      <w:r>
        <w:t>不用很多。先建一台小型的试试。</w:t>
      </w:r>
    </w:p>
    <w:p>
      <w:pPr>
        <w:ind w:left="432"/>
      </w:pPr>
      <w:r>
        <w:rPr>
          <w:b/>
        </w:rPr>
        <w:t>小翠：</w:t>
      </w:r>
      <w:r>
        <w:t>少爷，万一水车转不动怎么办？</w:t>
      </w:r>
    </w:p>
    <w:p>
      <w:pPr>
        <w:ind w:left="432"/>
      </w:pPr>
      <w:r>
        <w:rPr>
          <w:b/>
        </w:rPr>
        <w:t>宋应星：</w:t>
      </w:r>
      <w:r>
        <w:t>（微笑）那就调整水流——建引水渠，提高落差。</w:t>
      </w:r>
    </w:p>
    <w:p>
      <w:r>
        <w:t>**【场景3】宋家旁·河渠边（黄昏·1分钟）**</w:t>
      </w:r>
    </w:p>
    <w:p>
      <w:pPr>
        <w:ind w:left="432"/>
      </w:pPr>
      <w:r>
        <w:rPr>
          <w:b/>
        </w:rPr>
        <w:t>画面：</w:t>
      </w:r>
      <w:r>
        <w:t>宋应星指挥小翠帮忙，搭建简易水车模型</w:t>
      </w:r>
    </w:p>
    <w:p>
      <w:r>
        <w:t>用木板和绳子模拟水车结构</w:t>
      </w:r>
    </w:p>
    <w:p>
      <w:r>
        <w:t>宋应星安装好模型水车，用木勺舀水冲向水轮</w:t>
      </w:r>
    </w:p>
    <w:p>
      <w:r>
        <w:t>水车开始转动，但转速很慢</w:t>
      </w:r>
    </w:p>
    <w:p>
      <w:pPr>
        <w:ind w:left="432"/>
      </w:pPr>
      <w:r>
        <w:rPr>
          <w:b/>
        </w:rPr>
        <w:t>宋应星：</w:t>
      </w:r>
      <w:r>
        <w:t>（皱眉）流速不够……需要建引水渠，增加水头落差。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第11集：水力</w:t>
      </w:r>
    </w:p>
    <w:p>
      <w:r>
        <w:t>**【时长】约3分钟**</w:t>
      </w:r>
    </w:p>
    <w:p>
      <w:r>
        <w:t>**【场景1】宋家旁·河渠边（日·40秒）**</w:t>
      </w:r>
    </w:p>
    <w:p>
      <w:pPr>
        <w:ind w:left="432"/>
      </w:pPr>
      <w:r>
        <w:rPr>
          <w:b/>
        </w:rPr>
        <w:t>画面：</w:t>
      </w:r>
      <w:r>
        <w:t>一条新挖的引水渠，水流湍急</w:t>
      </w:r>
    </w:p>
    <w:p>
      <w:r>
        <w:t>小型水车矗立岸边，宋应星调整角度</w:t>
      </w:r>
    </w:p>
    <w:p>
      <w:pPr>
        <w:ind w:left="432"/>
      </w:pPr>
      <w:r>
        <w:rPr>
          <w:b/>
        </w:rPr>
        <w:t>宋应星：</w:t>
      </w:r>
      <w:r>
        <w:t>（指挥）再抬高五寸！</w:t>
      </w:r>
    </w:p>
    <w:p>
      <w:r>
        <w:t>小翠和宋母帮忙调整水车位置</w:t>
      </w:r>
    </w:p>
    <w:p>
      <w:r>
        <w:t>水流入水渠，冲击水轮——水车开始快速转动！</w:t>
      </w:r>
    </w:p>
    <w:p>
      <w:pPr>
        <w:ind w:left="432"/>
      </w:pPr>
      <w:r>
        <w:rPr>
          <w:b/>
        </w:rPr>
        <w:t>小翠：</w:t>
      </w:r>
      <w:r>
        <w:t>（欢呼）转起来了！</w:t>
      </w:r>
    </w:p>
    <w:p>
      <w:r>
        <w:t>**【场景2】宋家纺织房（日·1分20秒）**</w:t>
      </w:r>
    </w:p>
    <w:p>
      <w:pPr>
        <w:ind w:left="432"/>
      </w:pPr>
      <w:r>
        <w:rPr>
          <w:b/>
        </w:rPr>
        <w:t>画面：</w:t>
      </w:r>
      <w:r>
        <w:t>传动轴从窗外连接水车和纺纱机</w:t>
      </w:r>
    </w:p>
    <w:p>
      <w:r>
        <w:t>长绳索将动力传递</w:t>
      </w:r>
    </w:p>
    <w:p>
      <w:r>
        <w:t>宋应星安装好最后一个齿轮，连接水车和纺纱机</w:t>
      </w:r>
    </w:p>
    <w:p>
      <w:pPr>
        <w:ind w:left="432"/>
      </w:pPr>
      <w:r>
        <w:rPr>
          <w:b/>
        </w:rPr>
        <w:t>宋应星：</w:t>
      </w:r>
      <w:r>
        <w:t>开闸放水！</w:t>
      </w:r>
    </w:p>
    <w:p>
      <w:r>
        <w:t>宋母打开闸门，水流涌入</w:t>
      </w:r>
    </w:p>
    <w:p>
      <w:r>
        <w:t>水车转动，通过传动轴带动纺纱机运转！</w:t>
      </w:r>
    </w:p>
    <w:p>
      <w:r>
        <w:t>八锭同时旋转，完全不需要人力脚踏！</w:t>
      </w:r>
    </w:p>
    <w:p>
      <w:pPr>
        <w:ind w:left="432"/>
      </w:pPr>
      <w:r>
        <w:rPr>
          <w:b/>
        </w:rPr>
        <w:t>小翠：</w:t>
      </w:r>
      <w:r>
        <w:t>（激动得跳起来）俺从来没那么轻松地纺过纱！</w:t>
      </w:r>
    </w:p>
    <w:p>
      <w:pPr>
        <w:ind w:left="432"/>
      </w:pPr>
      <w:r>
        <w:rPr>
          <w:b/>
        </w:rPr>
        <w:t>宋母：</w:t>
      </w:r>
      <w:r>
        <w:t>（泪流满面）你爹在天之灵，会欣慰的……</w:t>
      </w:r>
    </w:p>
    <w:p>
      <w:pPr>
        <w:ind w:left="432"/>
      </w:pPr>
      <w:r>
        <w:rPr>
          <w:b/>
        </w:rPr>
        <w:t>宋应星：</w:t>
      </w:r>
      <w:r>
        <w:t>（独白）水力织机……成了。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第12集：崔掌班</w:t>
      </w:r>
    </w:p>
    <w:p>
      <w:r>
        <w:t>**【时长】约3分钟**</w:t>
      </w:r>
    </w:p>
    <w:p>
      <w:r>
        <w:t>**【场景1】宋家纺织房（日·1分钟）**</w:t>
      </w:r>
    </w:p>
    <w:p>
      <w:pPr>
        <w:ind w:left="432"/>
      </w:pPr>
      <w:r>
        <w:rPr>
          <w:b/>
        </w:rPr>
        <w:t>画面：</w:t>
      </w:r>
      <w:r>
        <w:t>吴卿云再次来访，正和宋应星讨论技术问题</w:t>
      </w:r>
    </w:p>
    <w:p>
      <w:r>
        <w:t>崔掌班（45岁，苏州织造局掌事太监，阴沉着脸）带着几个番子突然出现</w:t>
      </w:r>
    </w:p>
    <w:p>
      <w:pPr>
        <w:ind w:left="432"/>
      </w:pPr>
      <w:r>
        <w:rPr>
          <w:b/>
        </w:rPr>
        <w:t>崔掌班：</w:t>
      </w:r>
      <w:r>
        <w:t>（不请自入）好热闹的纺织坊啊。咱家巡视江南织造，听闻吴督办在此，特来一看。</w:t>
      </w:r>
    </w:p>
    <w:p>
      <w:pPr>
        <w:ind w:left="432"/>
      </w:pPr>
      <w:r>
        <w:rPr>
          <w:b/>
        </w:rPr>
        <w:t>吴卿云：</w:t>
      </w:r>
      <w:r>
        <w:t>（脸色微变）崔公公……</w:t>
      </w:r>
    </w:p>
    <w:p>
      <w:r>
        <w:t>崔掌班目光扫过水车、传动轴、齿轮组，眉头微皱</w:t>
      </w:r>
    </w:p>
    <w:p>
      <w:pPr>
        <w:ind w:left="432"/>
      </w:pPr>
      <w:r>
        <w:rPr>
          <w:b/>
        </w:rPr>
        <w:t>崔掌班：</w:t>
      </w:r>
      <w:r>
        <w:t>用水车带动织机？有点意思。</w:t>
      </w:r>
    </w:p>
    <w:p>
      <w:pPr>
        <w:ind w:left="432"/>
      </w:pPr>
      <w:r>
        <w:rPr>
          <w:b/>
        </w:rPr>
        <w:t>宋应星：</w:t>
      </w:r>
      <w:r>
        <w:t>（警觉）公公过奖，不过是土办法而已。</w:t>
      </w:r>
    </w:p>
    <w:p>
      <w:r>
        <w:t>**【场景2】宋家纺织房（日·1分30秒）**</w:t>
      </w:r>
    </w:p>
    <w:p>
      <w:pPr>
        <w:ind w:left="432"/>
      </w:pPr>
      <w:r>
        <w:rPr>
          <w:b/>
        </w:rPr>
        <w:t>画面：</w:t>
      </w:r>
      <w:r>
        <w:t>崔掌班蹲下身，仔细查看传动系统</w:t>
      </w:r>
    </w:p>
    <w:p>
      <w:r>
        <w:t>齿轮咬合、轴承转动、飞轮储能</w:t>
      </w:r>
    </w:p>
    <w:p>
      <w:pPr>
        <w:ind w:left="432"/>
      </w:pPr>
      <w:r>
        <w:rPr>
          <w:b/>
        </w:rPr>
        <w:t>崔掌班：</w:t>
      </w:r>
      <w:r>
        <w:t>（蹲下细看，摸了摸齿轮边缘）这铁打的……比宫里匠人还精细。</w:t>
      </w:r>
    </w:p>
    <w:p>
      <w:pPr>
        <w:ind w:left="432"/>
      </w:pPr>
      <w:r>
        <w:rPr>
          <w:b/>
        </w:rPr>
        <w:t>宋应星：</w:t>
      </w:r>
      <w:r>
        <w:t>（内心警惕）这太监，眼力不一般……</w:t>
      </w:r>
    </w:p>
    <w:p>
      <w:pPr>
        <w:ind w:left="432"/>
      </w:pPr>
      <w:r>
        <w:rPr>
          <w:b/>
        </w:rPr>
        <w:t>崔掌班：</w:t>
      </w:r>
      <w:r>
        <w:t>（站起身）一天能产多少布？</w:t>
      </w:r>
    </w:p>
    <w:p>
      <w:pPr>
        <w:ind w:left="432"/>
      </w:pPr>
      <w:r>
        <w:rPr>
          <w:b/>
        </w:rPr>
        <w:t>宋应星：</w:t>
      </w:r>
      <w:r>
        <w:t>一台抵十台。</w:t>
      </w:r>
    </w:p>
    <w:p>
      <w:pPr>
        <w:ind w:left="432"/>
      </w:pPr>
      <w:r>
        <w:rPr>
          <w:b/>
        </w:rPr>
        <w:t>崔掌班：</w:t>
      </w:r>
      <w:r>
        <w:t>（眼睛微眯）咱家想请你到工部任职，专门给宫里造器物，如何？</w:t>
      </w:r>
    </w:p>
    <w:p>
      <w:pPr>
        <w:ind w:left="432"/>
      </w:pPr>
      <w:r>
        <w:rPr>
          <w:b/>
        </w:rPr>
        <w:t>宋应星：</w:t>
      </w:r>
      <w:r>
        <w:t>家母身体欠佳，不便远行。</w:t>
      </w:r>
    </w:p>
    <w:p>
      <w:pPr>
        <w:ind w:left="432"/>
      </w:pPr>
      <w:r>
        <w:rPr>
          <w:b/>
        </w:rPr>
        <w:t>崔掌班：</w:t>
      </w:r>
      <w:r>
        <w:t>（皮笑肉不笑）不给面子？</w:t>
      </w:r>
    </w:p>
    <w:p>
      <w:pPr>
        <w:ind w:left="432"/>
      </w:pPr>
      <w:r>
        <w:rPr>
          <w:b/>
        </w:rPr>
        <w:t>吴卿云：</w:t>
      </w:r>
      <w:r>
        <w:t>（上前）崔公公，宋公子家有老母需要照顾……</w:t>
      </w:r>
    </w:p>
    <w:p>
      <w:pPr>
        <w:ind w:left="432"/>
      </w:pPr>
      <w:r>
        <w:rPr>
          <w:b/>
        </w:rPr>
        <w:t>崔掌班：</w:t>
      </w:r>
      <w:r>
        <w:t>（摆手）罢了。咱家记住你了，宋公子。</w:t>
      </w:r>
    </w:p>
    <w:p>
      <w:r>
        <w:t>他意味深长地看了一眼水车，转身离去</w:t>
      </w:r>
    </w:p>
    <w:p>
      <w:r>
        <w:t>**【场景3】宋家院中（日·30秒）**</w:t>
      </w:r>
    </w:p>
    <w:p>
      <w:pPr>
        <w:ind w:left="432"/>
      </w:pPr>
      <w:r>
        <w:rPr>
          <w:b/>
        </w:rPr>
        <w:t>画面：</w:t>
      </w:r>
      <w:r>
        <w:t>吴卿云送崔掌班离开后，返回，神色凝重</w:t>
      </w:r>
    </w:p>
    <w:p>
      <w:pPr>
        <w:ind w:left="432"/>
      </w:pPr>
      <w:r>
        <w:rPr>
          <w:b/>
        </w:rPr>
        <w:t>吴卿云：</w:t>
      </w:r>
      <w:r>
        <w:t>（低声）崔掌班是魏忠贤的人，你得罪不起。</w:t>
      </w:r>
    </w:p>
    <w:p>
      <w:pPr>
        <w:ind w:left="432"/>
      </w:pPr>
      <w:r>
        <w:rPr>
          <w:b/>
        </w:rPr>
        <w:t>宋应星：</w:t>
      </w:r>
      <w:r>
        <w:t>他的眼神，像在看一件宝贝——不是想保护，是想占有。</w:t>
      </w:r>
    </w:p>
    <w:p>
      <w:pPr>
        <w:ind w:left="432"/>
      </w:pPr>
      <w:r>
        <w:rPr>
          <w:b/>
        </w:rPr>
        <w:t>吴卿云：</w:t>
      </w:r>
      <w:r>
        <w:t>（担忧）他会再来的。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第三章：扩张（13-18集）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第13集：徐书生</w:t>
      </w:r>
    </w:p>
    <w:p>
      <w:r>
        <w:t>**【时长】约3分钟**</w:t>
      </w:r>
    </w:p>
    <w:p>
      <w:r>
        <w:t>**【场景1】宋家门外（日·40秒）**</w:t>
      </w:r>
    </w:p>
    <w:p>
      <w:pPr>
        <w:ind w:left="432"/>
      </w:pPr>
      <w:r>
        <w:rPr>
          <w:b/>
        </w:rPr>
        <w:t>画面：</w:t>
      </w:r>
      <w:r>
        <w:t>一个穿着儒衫的中年男子站在门外</w:t>
      </w:r>
    </w:p>
    <w:p>
      <w:r>
        <w:t>徐书生（40岁，东林党人，温文尔雅但眼神锐利）</w:t>
      </w:r>
    </w:p>
    <w:p>
      <w:pPr>
        <w:ind w:left="432"/>
      </w:pPr>
      <w:r>
        <w:rPr>
          <w:b/>
        </w:rPr>
        <w:t>徐书生：</w:t>
      </w:r>
      <w:r>
        <w:t>宋公子，在下徐子期，久仰大名。</w:t>
      </w:r>
    </w:p>
    <w:p>
      <w:pPr>
        <w:ind w:left="432"/>
      </w:pPr>
      <w:r>
        <w:rPr>
          <w:b/>
        </w:rPr>
        <w:t>宋应星：</w:t>
      </w:r>
      <w:r>
        <w:t>（警惕）阁下是？</w:t>
      </w:r>
    </w:p>
    <w:p>
      <w:pPr>
        <w:ind w:left="432"/>
      </w:pPr>
      <w:r>
        <w:rPr>
          <w:b/>
        </w:rPr>
        <w:t>徐书生：</w:t>
      </w:r>
      <w:r>
        <w:t>（拱手）在下是令尊当年的故交，想与公子谈谈。</w:t>
      </w:r>
    </w:p>
    <w:p>
      <w:r>
        <w:t>**【场景2】宋家纺织房（日·1分30秒）**</w:t>
      </w:r>
    </w:p>
    <w:p>
      <w:pPr>
        <w:ind w:left="432"/>
      </w:pPr>
      <w:r>
        <w:rPr>
          <w:b/>
        </w:rPr>
        <w:t>画面：</w:t>
      </w:r>
      <w:r>
        <w:t>徐书生看到水力纺纱机，眼中精光一闪</w:t>
      </w:r>
    </w:p>
    <w:p>
      <w:pPr>
        <w:ind w:left="432"/>
      </w:pPr>
      <w:r>
        <w:rPr>
          <w:b/>
        </w:rPr>
        <w:t>徐书生：</w:t>
      </w:r>
      <w:r>
        <w:t>令尊当年是东林党中的军中工匠，因不满阉党弄权、军饷被贪，被诬陷通敌而下狱……公子不想为他伸冤吗？</w:t>
      </w:r>
    </w:p>
    <w:p>
      <w:pPr>
        <w:ind w:left="432"/>
      </w:pPr>
      <w:r>
        <w:rPr>
          <w:b/>
        </w:rPr>
        <w:t>宋应星：</w:t>
      </w:r>
      <w:r>
        <w:t>（沉默片刻）我父亲是被诬陷的。但我不想用报仇的方式活下去。</w:t>
      </w:r>
    </w:p>
    <w:p>
      <w:pPr>
        <w:ind w:left="432"/>
      </w:pPr>
      <w:r>
        <w:rPr>
          <w:b/>
        </w:rPr>
        <w:t>徐书生：</w:t>
      </w:r>
      <w:r>
        <w:t>（微笑）那公子想要什么？</w:t>
      </w:r>
    </w:p>
    <w:p>
      <w:pPr>
        <w:ind w:left="432"/>
      </w:pPr>
      <w:r>
        <w:rPr>
          <w:b/>
        </w:rPr>
        <w:t>宋应星：</w:t>
      </w:r>
      <w:r>
        <w:t>（看着机器）让天下人都用上好织机，比杀掉几个太监有意义得多。</w:t>
      </w:r>
    </w:p>
    <w:p>
      <w:pPr>
        <w:ind w:left="432"/>
      </w:pPr>
      <w:r>
        <w:rPr>
          <w:b/>
        </w:rPr>
        <w:t>徐书生：</w:t>
      </w:r>
      <w:r>
        <w:t>（大笑）好！好一个"让天下人都用上好织机"！（收起笑容）但崔掌班不会放过你的。</w:t>
      </w:r>
    </w:p>
    <w:p>
      <w:pPr>
        <w:ind w:left="432"/>
      </w:pPr>
      <w:r>
        <w:rPr>
          <w:b/>
        </w:rPr>
        <w:t>宋应星：</w:t>
      </w:r>
      <w:r>
        <w:t>（淡定）历史的车轮不会因为几个小人的阻挡而停止。</w:t>
      </w:r>
    </w:p>
    <w:p>
      <w:pPr>
        <w:ind w:left="432"/>
      </w:pPr>
      <w:r>
        <w:rPr>
          <w:b/>
        </w:rPr>
        <w:t>徐书生：</w:t>
      </w:r>
      <w:r>
        <w:t>（意味深长）公子果然不凡。将来若有需要，可以来找我。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第14集：董小婉</w:t>
      </w:r>
    </w:p>
    <w:p>
      <w:r>
        <w:t>**【时长】约3分钟**</w:t>
      </w:r>
    </w:p>
    <w:p>
      <w:r>
        <w:t>**【场景1】宋家门外（黄昏·30秒）**</w:t>
      </w:r>
    </w:p>
    <w:p>
      <w:pPr>
        <w:ind w:left="432"/>
      </w:pPr>
      <w:r>
        <w:rPr>
          <w:b/>
        </w:rPr>
        <w:t>画面：</w:t>
      </w:r>
      <w:r>
        <w:t>一个气质出尘的女子站在门外</w:t>
      </w:r>
    </w:p>
    <w:p>
      <w:r>
        <w:t>董小婉（22岁，秦淮名妓，衣着素雅但难掩绝代风华）</w:t>
      </w:r>
    </w:p>
    <w:p>
      <w:r>
        <w:t>身后跟着一个小丫鬟</w:t>
      </w:r>
    </w:p>
    <w:p>
      <w:pPr>
        <w:ind w:left="432"/>
      </w:pPr>
      <w:r>
        <w:rPr>
          <w:b/>
        </w:rPr>
        <w:t>小丫鬟：</w:t>
      </w:r>
      <w:r>
        <w:t>请问这里是宋公子的府上吗？我家小姐想求见。</w:t>
      </w:r>
    </w:p>
    <w:p>
      <w:r>
        <w:t>小翠出来开门，看到董小婉，惊为天人</w:t>
      </w:r>
    </w:p>
    <w:p>
      <w:pPr>
        <w:ind w:left="432"/>
      </w:pPr>
      <w:r>
        <w:rPr>
          <w:b/>
        </w:rPr>
        <w:t>小翠：</w:t>
      </w:r>
      <w:r>
        <w:t>（结巴）小姐……请进！</w:t>
      </w:r>
    </w:p>
    <w:p>
      <w:r>
        <w:t>**【场景2】宋家院中（黄昏·1分30秒）**</w:t>
      </w:r>
    </w:p>
    <w:p>
      <w:pPr>
        <w:ind w:left="432"/>
      </w:pPr>
      <w:r>
        <w:rPr>
          <w:b/>
        </w:rPr>
        <w:t>画面：</w:t>
      </w:r>
      <w:r>
        <w:t>董小婉坐在石凳上，宋应星在一旁作陪</w:t>
      </w:r>
    </w:p>
    <w:p>
      <w:r>
        <w:t>茶已经凉了，两人都没动</w:t>
      </w:r>
    </w:p>
    <w:p>
      <w:pPr>
        <w:ind w:left="432"/>
      </w:pPr>
      <w:r>
        <w:rPr>
          <w:b/>
        </w:rPr>
        <w:t>董小婉：</w:t>
      </w:r>
      <w:r>
        <w:t>（轻声）我在南京听说了"水力织机"的传说……特意来看看。</w:t>
      </w:r>
    </w:p>
    <w:p>
      <w:pPr>
        <w:ind w:left="432"/>
      </w:pPr>
      <w:r>
        <w:rPr>
          <w:b/>
        </w:rPr>
        <w:t>宋应星：</w:t>
      </w:r>
      <w:r>
        <w:t>姑娘从南京来？</w:t>
      </w:r>
    </w:p>
    <w:p>
      <w:pPr>
        <w:ind w:left="432"/>
      </w:pPr>
      <w:r>
        <w:rPr>
          <w:b/>
        </w:rPr>
        <w:t>董小婉：</w:t>
      </w:r>
      <w:r>
        <w:t>（苦笑）不过是流落江湖罢了。</w:t>
      </w:r>
    </w:p>
    <w:p>
      <w:r>
        <w:t>她环顾破旧的院落，眼中闪过一丝复杂的情绪</w:t>
      </w:r>
    </w:p>
    <w:p>
      <w:pPr>
        <w:ind w:left="432"/>
      </w:pPr>
      <w:r>
        <w:rPr>
          <w:b/>
        </w:rPr>
        <w:t>董小婉：</w:t>
      </w:r>
      <w:r>
        <w:t>宋公子，你为什么要造这些机器？</w:t>
      </w:r>
    </w:p>
    <w:p>
      <w:pPr>
        <w:ind w:left="432"/>
      </w:pPr>
      <w:r>
        <w:rPr>
          <w:b/>
        </w:rPr>
        <w:t>宋应星：</w:t>
      </w:r>
      <w:r>
        <w:t>（想了想）为了让女人不用那么累。</w:t>
      </w:r>
    </w:p>
    <w:p>
      <w:pPr>
        <w:ind w:left="432"/>
      </w:pPr>
      <w:r>
        <w:rPr>
          <w:b/>
        </w:rPr>
        <w:t>董小婉：</w:t>
      </w:r>
      <w:r>
        <w:t>（怔住）……（眼眶微红）我娘也是织工……纺了一辈子纱，最后累死在织机前。</w:t>
      </w:r>
    </w:p>
    <w:p>
      <w:r>
        <w:t>她低下头，声音颤抖</w:t>
      </w:r>
    </w:p>
    <w:p>
      <w:pPr>
        <w:ind w:left="432"/>
      </w:pPr>
      <w:r>
        <w:rPr>
          <w:b/>
        </w:rPr>
        <w:t>董小婉：</w:t>
      </w:r>
      <w:r>
        <w:t>如果早有这样的机器……她也许就不用死。</w:t>
      </w:r>
    </w:p>
    <w:p>
      <w:r>
        <w:t>宋应星沉默片刻</w:t>
      </w:r>
    </w:p>
    <w:p>
      <w:pPr>
        <w:ind w:left="432"/>
      </w:pPr>
      <w:r>
        <w:rPr>
          <w:b/>
        </w:rPr>
        <w:t>宋应星：</w:t>
      </w:r>
      <w:r>
        <w:t>（轻声）所以我来做这个。</w:t>
      </w:r>
    </w:p>
    <w:p>
      <w:r>
        <w:t>董小婉抬头看他，眼中泛着泪光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第15集：自动演奏</w:t>
      </w:r>
    </w:p>
    <w:p>
      <w:r>
        <w:t>**【时长】约3分钟**</w:t>
      </w:r>
    </w:p>
    <w:p>
      <w:r>
        <w:t>**【场景1】宋家纺织房（夜·1分钟）**</w:t>
      </w:r>
    </w:p>
    <w:p>
      <w:pPr>
        <w:ind w:left="432"/>
      </w:pPr>
      <w:r>
        <w:rPr>
          <w:b/>
        </w:rPr>
        <w:t>画面：</w:t>
      </w:r>
      <w:r>
        <w:t>董小婉在纺织房借宿</w:t>
      </w:r>
    </w:p>
    <w:p>
      <w:r>
        <w:t>夜深人静，她轻轻哼起一首曲子</w:t>
      </w:r>
    </w:p>
    <w:p>
      <w:r>
        <w:t>声音轻柔却带着淡淡的哀伤</w:t>
      </w:r>
    </w:p>
    <w:p>
      <w:r>
        <w:t>宋应星被歌声吸引，走到窗边</w:t>
      </w:r>
    </w:p>
    <w:p>
      <w:pPr>
        <w:ind w:left="432"/>
      </w:pPr>
      <w:r>
        <w:rPr>
          <w:b/>
        </w:rPr>
        <w:t>宋应星：</w:t>
      </w:r>
      <w:r>
        <w:t>（内心独白）这曲子……好像在哪里听过……</w:t>
      </w:r>
    </w:p>
    <w:p>
      <w:r>
        <w:t>他想起现代钢琴演奏的旋律——这曲子有某种规律</w:t>
      </w:r>
    </w:p>
    <w:p>
      <w:r>
        <w:t>**【场景2】宋家后院（晨·1分钟）**</w:t>
      </w:r>
    </w:p>
    <w:p>
      <w:pPr>
        <w:ind w:left="432"/>
      </w:pPr>
      <w:r>
        <w:rPr>
          <w:b/>
        </w:rPr>
        <w:t>画面：</w:t>
      </w:r>
      <w:r>
        <w:t>宋应星蹲在地上，用木板和绳索搭建一个奇怪的装置</w:t>
      </w:r>
    </w:p>
    <w:p>
      <w:r>
        <w:t>董小婉好奇地站在一旁观看</w:t>
      </w:r>
    </w:p>
    <w:p>
      <w:r>
        <w:t>宋应星安装好最后一个凸轮，轻轻拨动</w:t>
      </w:r>
    </w:p>
    <w:p>
      <w:r>
        <w:t>装置发出清脆的声音——正是董小婉昨晚哼的曲子！</w:t>
      </w:r>
    </w:p>
    <w:p>
      <w:pPr>
        <w:ind w:left="432"/>
      </w:pPr>
      <w:r>
        <w:rPr>
          <w:b/>
        </w:rPr>
        <w:t>董小婉：</w:t>
      </w:r>
      <w:r>
        <w:t>（震惊）你怎么……这是娘的曲子……</w:t>
      </w:r>
    </w:p>
    <w:p>
      <w:pPr>
        <w:ind w:left="432"/>
      </w:pPr>
      <w:r>
        <w:rPr>
          <w:b/>
        </w:rPr>
        <w:t>宋应星：</w:t>
      </w:r>
      <w:r>
        <w:t>我听到了你哼的旋律，用凸轮机构让琴键按规律敲击。</w:t>
      </w:r>
    </w:p>
    <w:p>
      <w:pPr>
        <w:ind w:left="432"/>
      </w:pPr>
      <w:r>
        <w:rPr>
          <w:b/>
        </w:rPr>
        <w:t>董小婉：</w:t>
      </w:r>
      <w:r>
        <w:t>（泪流满面）我娘走了十年了……</w:t>
      </w:r>
    </w:p>
    <w:p>
      <w:pPr>
        <w:ind w:left="432"/>
      </w:pPr>
      <w:r>
        <w:rPr>
          <w:b/>
        </w:rPr>
        <w:t>宋应星：</w:t>
      </w:r>
      <w:r>
        <w:t>（轻声）曲子还在，你娘的声音也还在。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第16集：合作</w:t>
      </w:r>
    </w:p>
    <w:p>
      <w:r>
        <w:t>**【时长】约3分钟**</w:t>
      </w:r>
    </w:p>
    <w:p>
      <w:r>
        <w:t>**【场景1】苏州城内·吴家商铺（日·1分钟）**</w:t>
      </w:r>
    </w:p>
    <w:p>
      <w:pPr>
        <w:ind w:left="432"/>
      </w:pPr>
      <w:r>
        <w:rPr>
          <w:b/>
        </w:rPr>
        <w:t>画面：</w:t>
      </w:r>
      <w:r>
        <w:t>吴卿云带宋应星参观苏州繁华的街市</w:t>
      </w:r>
    </w:p>
    <w:p>
      <w:r>
        <w:t>两人走在青石板路上</w:t>
      </w:r>
    </w:p>
    <w:p>
      <w:pPr>
        <w:ind w:left="432"/>
      </w:pPr>
      <w:r>
        <w:rPr>
          <w:b/>
        </w:rPr>
        <w:t>吴卿云：</w:t>
      </w:r>
      <w:r>
        <w:t>你的技术如果能推广，能让多少织工从繁重的体力劳动中解脱出来。</w:t>
      </w:r>
    </w:p>
    <w:p>
      <w:pPr>
        <w:ind w:left="432"/>
      </w:pPr>
      <w:r>
        <w:rPr>
          <w:b/>
        </w:rPr>
        <w:t>宋应星：</w:t>
      </w:r>
      <w:r>
        <w:t>可惜我没钱建更多的作坊。</w:t>
      </w:r>
    </w:p>
    <w:p>
      <w:pPr>
        <w:ind w:left="432"/>
      </w:pPr>
      <w:r>
        <w:rPr>
          <w:b/>
        </w:rPr>
        <w:t>吴卿云：</w:t>
      </w:r>
      <w:r>
        <w:t>（笑）钱的事，你不用担心。</w:t>
      </w:r>
    </w:p>
    <w:p>
      <w:pPr>
        <w:ind w:left="432"/>
      </w:pPr>
      <w:r>
        <w:rPr>
          <w:b/>
        </w:rPr>
        <w:t>她抬手一指：</w:t>
      </w:r>
      <w:r>
        <w:t>这条街上的店铺，有一半是我吴家的。你说够不够？</w:t>
      </w:r>
    </w:p>
    <w:p>
      <w:pPr>
        <w:ind w:left="432"/>
      </w:pPr>
      <w:r>
        <w:rPr>
          <w:b/>
        </w:rPr>
        <w:t>宋应星：</w:t>
      </w:r>
      <w:r>
        <w:t>（愣住）……吴姑娘家底这么厚？</w:t>
      </w:r>
    </w:p>
    <w:p>
      <w:pPr>
        <w:ind w:left="432"/>
      </w:pPr>
      <w:r>
        <w:rPr>
          <w:b/>
        </w:rPr>
        <w:t>吴卿云：</w:t>
      </w:r>
      <w:r>
        <w:t>（淡淡地）织造局督办，不是白当的。我父亲管的是整个江南的纺织业。</w:t>
      </w:r>
    </w:p>
    <w:p>
      <w:r>
        <w:t>**【场景2】吴家商铺内（日·1分钟）**</w:t>
      </w:r>
    </w:p>
    <w:p>
      <w:pPr>
        <w:ind w:left="432"/>
      </w:pPr>
      <w:r>
        <w:rPr>
          <w:b/>
        </w:rPr>
        <w:t>画面：</w:t>
      </w:r>
      <w:r>
        <w:t>两人签订合作协议</w:t>
      </w:r>
    </w:p>
    <w:p>
      <w:r>
        <w:t>吴卿云提笔写字据</w:t>
      </w:r>
    </w:p>
    <w:p>
      <w:pPr>
        <w:ind w:left="432"/>
      </w:pPr>
      <w:r>
        <w:rPr>
          <w:b/>
        </w:rPr>
        <w:t>吴卿云：</w:t>
      </w:r>
      <w:r>
        <w:t>我出资金、铺渠道，你出技术——六四分成，你占大头。</w:t>
      </w:r>
    </w:p>
    <w:p>
      <w:pPr>
        <w:ind w:left="432"/>
      </w:pPr>
      <w:r>
        <w:rPr>
          <w:b/>
        </w:rPr>
        <w:t>宋应星：</w:t>
      </w:r>
      <w:r>
        <w:t>（点头）成交。</w:t>
      </w:r>
    </w:p>
    <w:p>
      <w:pPr>
        <w:ind w:left="432"/>
      </w:pPr>
      <w:r>
        <w:rPr>
          <w:b/>
        </w:rPr>
        <w:t>吴卿云：</w:t>
      </w:r>
      <w:r>
        <w:t>（微笑）等着数钱吧，宋公子。</w:t>
      </w:r>
    </w:p>
    <w:p>
      <w:r>
        <w:t>**【场景3】苏州街头（黄昏·1分钟）**</w:t>
      </w:r>
    </w:p>
    <w:p>
      <w:pPr>
        <w:ind w:left="432"/>
      </w:pPr>
      <w:r>
        <w:rPr>
          <w:b/>
        </w:rPr>
        <w:t>画面：</w:t>
      </w:r>
      <w:r>
        <w:t>董小婉走在街上，小翠陪伴在侧</w:t>
      </w:r>
    </w:p>
    <w:p>
      <w:r>
        <w:t>两人正在采购物资</w:t>
      </w:r>
    </w:p>
    <w:p>
      <w:pPr>
        <w:ind w:left="432"/>
      </w:pPr>
      <w:r>
        <w:rPr>
          <w:b/>
        </w:rPr>
        <w:t>小翠：</w:t>
      </w:r>
      <w:r>
        <w:t>董姐姐，你说少爷和吴小姐……</w:t>
      </w:r>
    </w:p>
    <w:p>
      <w:pPr>
        <w:ind w:left="432"/>
      </w:pPr>
      <w:r>
        <w:rPr>
          <w:b/>
        </w:rPr>
        <w:t>董小婉：</w:t>
      </w:r>
      <w:r>
        <w:t>（微笑）他们是合作伙伴。</w:t>
      </w:r>
    </w:p>
    <w:p>
      <w:pPr>
        <w:ind w:left="432"/>
      </w:pPr>
      <w:r>
        <w:rPr>
          <w:b/>
        </w:rPr>
        <w:t>小翠：</w:t>
      </w:r>
      <w:r>
        <w:t>（撇嘴）俺看不一定。</w:t>
      </w:r>
    </w:p>
    <w:p>
      <w:pPr>
        <w:ind w:left="432"/>
      </w:pPr>
      <w:r>
        <w:rPr>
          <w:b/>
        </w:rPr>
        <w:t>董小婉：</w:t>
      </w:r>
      <w:r>
        <w:t>（若有所思）……是啊，不一定。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第17集：天工坊</w:t>
      </w:r>
    </w:p>
    <w:p>
      <w:r>
        <w:t>**【时长】约3分钟**</w:t>
      </w:r>
    </w:p>
    <w:p>
      <w:r>
        <w:t>**【场景1】苏州·新法纺织坊开业（日·1分30秒）**</w:t>
      </w:r>
    </w:p>
    <w:p>
      <w:pPr>
        <w:ind w:left="432"/>
      </w:pPr>
      <w:r>
        <w:rPr>
          <w:b/>
        </w:rPr>
        <w:t>画面：</w:t>
      </w:r>
      <w:r>
        <w:t>崭新的牌匾"新法纺织坊"挂在门上</w:t>
      </w:r>
    </w:p>
    <w:p>
      <w:r>
        <w:t>吴卿云父亲吴大人亲自题字</w:t>
      </w:r>
    </w:p>
    <w:p>
      <w:r>
        <w:t>十台织机同时运转，水车通过传动轴带动所有机器</w:t>
      </w:r>
    </w:p>
    <w:p>
      <w:r>
        <w:t>围观的织坊主们议论纷纷</w:t>
      </w:r>
    </w:p>
    <w:p>
      <w:pPr>
        <w:ind w:left="432"/>
      </w:pPr>
      <w:r>
        <w:rPr>
          <w:b/>
        </w:rPr>
        <w:t>织坊主甲：</w:t>
      </w:r>
      <w:r>
        <w:t>十台机器，只需要三个人……</w:t>
      </w:r>
    </w:p>
    <w:p>
      <w:pPr>
        <w:ind w:left="432"/>
      </w:pPr>
      <w:r>
        <w:rPr>
          <w:b/>
        </w:rPr>
        <w:t>织坊主乙：</w:t>
      </w:r>
      <w:r>
        <w:t>这要传出去，整个苏州的织坊都得关门！</w:t>
      </w:r>
    </w:p>
    <w:p>
      <w:r>
        <w:t>曹老板挤在人群中，脸色铁青</w:t>
      </w:r>
    </w:p>
    <w:p>
      <w:pPr>
        <w:ind w:left="432"/>
      </w:pPr>
      <w:r>
        <w:rPr>
          <w:b/>
        </w:rPr>
        <w:t>曹老板：</w:t>
      </w:r>
      <w:r>
        <w:t>（低声）姓宋的，我跟你没完！</w:t>
      </w:r>
    </w:p>
    <w:p>
      <w:r>
        <w:t>**【场景2】纺织坊内（日·1分钟）**</w:t>
      </w:r>
    </w:p>
    <w:p>
      <w:pPr>
        <w:ind w:left="432"/>
      </w:pPr>
      <w:r>
        <w:rPr>
          <w:b/>
        </w:rPr>
        <w:t>画面：</w:t>
      </w:r>
      <w:r>
        <w:t>织工们站在织机前，只需接纱换筒</w:t>
      </w:r>
    </w:p>
    <w:p>
      <w:r>
        <w:t>不再需要脚踩踏板、手捻纱线</w:t>
      </w:r>
    </w:p>
    <w:p>
      <w:pPr>
        <w:ind w:left="432"/>
      </w:pPr>
      <w:r>
        <w:rPr>
          <w:b/>
        </w:rPr>
        <w:t>一个老织工：</w:t>
      </w:r>
      <w:r>
        <w:t>（激动）俺纺了三十年，从没这么轻松过！</w:t>
      </w:r>
    </w:p>
    <w:p>
      <w:r>
        <w:t>宋应星站在门口，看着这一切</w:t>
      </w:r>
    </w:p>
    <w:p>
      <w:pPr>
        <w:ind w:left="432"/>
      </w:pPr>
      <w:r>
        <w:rPr>
          <w:b/>
        </w:rPr>
        <w:t>小翠：</w:t>
      </w:r>
      <w:r>
        <w:t>（兴奋）少爷，您看到了吗？大家都在笑！</w:t>
      </w:r>
    </w:p>
    <w:p>
      <w:pPr>
        <w:ind w:left="432"/>
      </w:pPr>
      <w:r>
        <w:rPr>
          <w:b/>
        </w:rPr>
        <w:t>宋应星：</w:t>
      </w:r>
      <w:r>
        <w:t>（独白）这只是开始。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第18集：红玉</w:t>
      </w:r>
    </w:p>
    <w:p>
      <w:r>
        <w:t>**【时长】约3分钟**</w:t>
      </w:r>
    </w:p>
    <w:p>
      <w:r>
        <w:t>**【场景1】新法纺织坊门口（日·40秒）**</w:t>
      </w:r>
    </w:p>
    <w:p>
      <w:pPr>
        <w:ind w:left="432"/>
      </w:pPr>
      <w:r>
        <w:rPr>
          <w:b/>
        </w:rPr>
        <w:t>画面：</w:t>
      </w:r>
      <w:r>
        <w:t>一个穿着少数民族服饰的女子走入</w:t>
      </w:r>
    </w:p>
    <w:p>
      <w:r>
        <w:t>红玉（20岁，苗族，皮肤微棕，眼神明亮，腰间挂着猎刀）</w:t>
      </w:r>
    </w:p>
    <w:p>
      <w:pPr>
        <w:ind w:left="432"/>
      </w:pPr>
      <w:r>
        <w:rPr>
          <w:b/>
        </w:rPr>
        <w:t>红玉：</w:t>
      </w:r>
      <w:r>
        <w:t>（打量四周）这里是新法纺织坊？</w:t>
      </w:r>
    </w:p>
    <w:p>
      <w:pPr>
        <w:ind w:left="432"/>
      </w:pPr>
      <w:r>
        <w:rPr>
          <w:b/>
        </w:rPr>
        <w:t>小翠：</w:t>
      </w:r>
      <w:r>
        <w:t>（警惕）你是谁？</w:t>
      </w:r>
    </w:p>
    <w:p>
      <w:pPr>
        <w:ind w:left="432"/>
      </w:pPr>
      <w:r>
        <w:rPr>
          <w:b/>
        </w:rPr>
        <w:t>红玉：</w:t>
      </w:r>
      <w:r>
        <w:t>我叫红玉，从苗寨来的。我族的蚕丝织法跟汉人不一样……</w:t>
      </w:r>
    </w:p>
    <w:p>
      <w:r>
        <w:t>**【场景2】纺织坊内（日·1分30秒）**</w:t>
      </w:r>
    </w:p>
    <w:p>
      <w:pPr>
        <w:ind w:left="432"/>
      </w:pPr>
      <w:r>
        <w:rPr>
          <w:b/>
        </w:rPr>
        <w:t>画面：</w:t>
      </w:r>
      <w:r>
        <w:t>红玉拿出一束蚕丝，递给宋应星</w:t>
      </w:r>
    </w:p>
    <w:p>
      <w:pPr>
        <w:ind w:left="432"/>
      </w:pPr>
      <w:r>
        <w:rPr>
          <w:b/>
        </w:rPr>
        <w:t>红玉：</w:t>
      </w:r>
      <w:r>
        <w:t>普通织机会断丝，我听说你会造神奇的纺织机，能不能帮我造一架能用蚕丝的？</w:t>
      </w:r>
    </w:p>
    <w:p>
      <w:pPr>
        <w:ind w:left="432"/>
      </w:pPr>
      <w:r>
        <w:rPr>
          <w:b/>
        </w:rPr>
        <w:t>宋应星：</w:t>
      </w:r>
      <w:r>
        <w:t>（接过蚕丝，仔细端详）蚕丝纤维细而长，需要更精密的传动和更柔和的张力控制……</w:t>
      </w:r>
    </w:p>
    <w:p>
      <w:pPr>
        <w:ind w:left="432"/>
      </w:pPr>
      <w:r>
        <w:rPr>
          <w:b/>
        </w:rPr>
        <w:t>红玉：</w:t>
      </w:r>
      <w:r>
        <w:t>（惊讶）你真的懂？</w:t>
      </w:r>
    </w:p>
    <w:p>
      <w:pPr>
        <w:ind w:left="432"/>
      </w:pPr>
      <w:r>
        <w:rPr>
          <w:b/>
        </w:rPr>
        <w:t>宋应星：</w:t>
      </w:r>
      <w:r>
        <w:t>我以前研究过一些。你的蚕丝能不能让我多看看？</w:t>
      </w:r>
    </w:p>
    <w:p>
      <w:pPr>
        <w:ind w:left="432"/>
      </w:pPr>
      <w:r>
        <w:rPr>
          <w:b/>
        </w:rPr>
        <w:t>红玉：</w:t>
      </w:r>
      <w:r>
        <w:t>（眼睛发亮）你是第一个愿意认真听我说话的汉族男人。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第四章：崛起（19-24集）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第19集：蚕丝织机</w:t>
      </w:r>
    </w:p>
    <w:p>
      <w:r>
        <w:t>**【时长】约3分钟**</w:t>
      </w:r>
    </w:p>
    <w:p>
      <w:r>
        <w:t>**【场景1】宋家纺织房（日·1分钟）**</w:t>
      </w:r>
    </w:p>
    <w:p>
      <w:pPr>
        <w:ind w:left="432"/>
      </w:pPr>
      <w:r>
        <w:rPr>
          <w:b/>
        </w:rPr>
        <w:t>画面：</w:t>
      </w:r>
      <w:r>
        <w:t>宋应星埋头研究，红玉在一旁观看</w:t>
      </w:r>
    </w:p>
    <w:p>
      <w:r>
        <w:t>桌上摆满了蚕丝样本和图纸</w:t>
      </w:r>
    </w:p>
    <w:p>
      <w:pPr>
        <w:ind w:left="432"/>
      </w:pPr>
      <w:r>
        <w:rPr>
          <w:b/>
        </w:rPr>
        <w:t>宋应星：</w:t>
      </w:r>
      <w:r>
        <w:t>转速要更低，张力要更均匀……关键是如何在高速运转下保持蚕丝不断。</w:t>
      </w:r>
    </w:p>
    <w:p>
      <w:pPr>
        <w:ind w:left="432"/>
      </w:pPr>
      <w:r>
        <w:rPr>
          <w:b/>
        </w:rPr>
        <w:t>红玉：</w:t>
      </w:r>
      <w:r>
        <w:t>你需要什么？</w:t>
      </w:r>
    </w:p>
    <w:p>
      <w:pPr>
        <w:ind w:left="432"/>
      </w:pPr>
      <w:r>
        <w:rPr>
          <w:b/>
        </w:rPr>
        <w:t>宋应星：</w:t>
      </w:r>
      <w:r>
        <w:t>缓冲装置。我来设计——用弹簧做缓冲，抵消织机震动，避免蚕丝断裂。</w:t>
      </w:r>
    </w:p>
    <w:p>
      <w:r>
        <w:t>他飞速画图，红玉凑近看</w:t>
      </w:r>
    </w:p>
    <w:p>
      <w:pPr>
        <w:ind w:left="432"/>
      </w:pPr>
      <w:r>
        <w:rPr>
          <w:b/>
        </w:rPr>
        <w:t>红玉：</w:t>
      </w:r>
      <w:r>
        <w:t>（惊叹）你真的懂！（对宋应星刮目相看）</w:t>
      </w:r>
    </w:p>
    <w:p>
      <w:r>
        <w:t>**【场景2】宋家纺织房（日·1分钟）**</w:t>
      </w:r>
    </w:p>
    <w:p>
      <w:pPr>
        <w:ind w:left="432"/>
      </w:pPr>
      <w:r>
        <w:rPr>
          <w:b/>
        </w:rPr>
        <w:t>画面：</w:t>
      </w:r>
      <w:r>
        <w:t>第七次失败后的场景</w:t>
      </w:r>
    </w:p>
    <w:p>
      <w:r>
        <w:t>宋应星疲惫地坐在角落，红玉眼眶泛红</w:t>
      </w:r>
    </w:p>
    <w:p>
      <w:pPr>
        <w:ind w:left="432"/>
      </w:pPr>
      <w:r>
        <w:rPr>
          <w:b/>
        </w:rPr>
        <w:t>红玉：</w:t>
      </w:r>
      <w:r>
        <w:t>七次了……还要继续吗？</w:t>
      </w:r>
    </w:p>
    <w:p>
      <w:pPr>
        <w:ind w:left="432"/>
      </w:pPr>
      <w:r>
        <w:rPr>
          <w:b/>
        </w:rPr>
        <w:t>宋应星：</w:t>
      </w:r>
      <w:r>
        <w:t>（站起身）当然。失败是成功之母。</w:t>
      </w:r>
    </w:p>
    <w:p>
      <w:pPr>
        <w:ind w:left="432"/>
      </w:pPr>
      <w:r>
        <w:rPr>
          <w:b/>
        </w:rPr>
        <w:t>红玉：</w:t>
      </w:r>
      <w:r>
        <w:t>（盯着他）你怎么遇到挫折都不放弃？</w:t>
      </w:r>
    </w:p>
    <w:p>
      <w:pPr>
        <w:ind w:left="432"/>
      </w:pPr>
      <w:r>
        <w:rPr>
          <w:b/>
        </w:rPr>
        <w:t>宋应星：</w:t>
      </w:r>
      <w:r>
        <w:t>放弃容易，但那样永远不会有第八次。</w:t>
      </w:r>
    </w:p>
    <w:p>
      <w:r>
        <w:t>**【场景3】宋家纺织房（日·1分钟）**</w:t>
      </w:r>
    </w:p>
    <w:p>
      <w:pPr>
        <w:ind w:left="432"/>
      </w:pPr>
      <w:r>
        <w:rPr>
          <w:b/>
        </w:rPr>
        <w:t>画面：</w:t>
      </w:r>
      <w:r>
        <w:t>第八台蚕丝织机试车成功</w:t>
      </w:r>
    </w:p>
    <w:p>
      <w:r>
        <w:t>红玉脚踏织机，蚕丝在织机上服帖交织，渐渐显出光泽</w:t>
      </w:r>
    </w:p>
    <w:p>
      <w:pPr>
        <w:ind w:left="432"/>
      </w:pPr>
      <w:r>
        <w:rPr>
          <w:b/>
        </w:rPr>
        <w:t>红玉：</w:t>
      </w:r>
      <w:r>
        <w:t>（停下手，看着眼前的丝绸）阿妈……我找到了……</w:t>
      </w:r>
    </w:p>
    <w:p>
      <w:r>
        <w:t>宋应星静静站在一旁</w:t>
      </w:r>
    </w:p>
    <w:p>
      <w:pPr>
        <w:ind w:left="432"/>
      </w:pPr>
      <w:r>
        <w:rPr>
          <w:b/>
        </w:rPr>
        <w:t>红玉：</w:t>
      </w:r>
      <w:r>
        <w:t>（突然单膝跪地）宋应星，从今往后，我的命是你的！</w:t>
      </w:r>
    </w:p>
    <w:p>
      <w:pPr>
        <w:ind w:left="432"/>
      </w:pPr>
      <w:r>
        <w:rPr>
          <w:b/>
        </w:rPr>
        <w:t>宋应星慌忙扶起：</w:t>
      </w:r>
      <w:r>
        <w:t>你这是做什么？</w:t>
      </w:r>
    </w:p>
    <w:p>
      <w:pPr>
        <w:ind w:left="432"/>
      </w:pPr>
      <w:r>
        <w:rPr>
          <w:b/>
        </w:rPr>
        <w:t>红玉：</w:t>
      </w:r>
      <w:r>
        <w:t>（眼眶通红）你做的事，比你自己知道的要重要得多。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第20集：名声</w:t>
      </w:r>
    </w:p>
    <w:p>
      <w:r>
        <w:t>**【时长】约3分钟**</w:t>
      </w:r>
    </w:p>
    <w:p>
      <w:r>
        <w:t>**【场景1】南京·丝绸店铺（日·1分钟）**</w:t>
      </w:r>
    </w:p>
    <w:p>
      <w:pPr>
        <w:ind w:left="432"/>
      </w:pPr>
      <w:r>
        <w:rPr>
          <w:b/>
        </w:rPr>
        <w:t>画面：</w:t>
      </w:r>
      <w:r>
        <w:t>顾客争相购买"天工坊"丝绸</w:t>
      </w:r>
    </w:p>
    <w:p>
      <w:r>
        <w:t>伙计忙得不可开交</w:t>
      </w:r>
    </w:p>
    <w:p>
      <w:pPr>
        <w:ind w:left="432"/>
      </w:pPr>
      <w:r>
        <w:rPr>
          <w:b/>
        </w:rPr>
        <w:t>伙计：</w:t>
      </w:r>
      <w:r>
        <w:t>对不起，售罄了！下个月再来吧！</w:t>
      </w:r>
    </w:p>
    <w:p>
      <w:pPr>
        <w:ind w:left="432"/>
      </w:pPr>
      <w:r>
        <w:rPr>
          <w:b/>
        </w:rPr>
        <w:t>顾客：</w:t>
      </w:r>
      <w:r>
        <w:t>加多少钱我都要！</w:t>
      </w:r>
    </w:p>
    <w:p>
      <w:r>
        <w:t>**【场景2】天工坊内（日·1分钟）**</w:t>
      </w:r>
    </w:p>
    <w:p>
      <w:pPr>
        <w:ind w:left="432"/>
      </w:pPr>
      <w:r>
        <w:rPr>
          <w:b/>
        </w:rPr>
        <w:t>画面：</w:t>
      </w:r>
      <w:r>
        <w:t>吴卿云拿着账本向宋应星汇报</w:t>
      </w:r>
    </w:p>
    <w:p>
      <w:pPr>
        <w:ind w:left="432"/>
      </w:pPr>
      <w:r>
        <w:rPr>
          <w:b/>
        </w:rPr>
        <w:t>吴卿云：</w:t>
      </w:r>
      <w:r>
        <w:t>天工坊的丝绸已经成为江南第一品牌，供不应求。</w:t>
      </w:r>
    </w:p>
    <w:p>
      <w:pPr>
        <w:ind w:left="432"/>
      </w:pPr>
      <w:r>
        <w:rPr>
          <w:b/>
        </w:rPr>
        <w:t>宋应星：</w:t>
      </w:r>
      <w:r>
        <w:t>扩大生产需要更多资金。</w:t>
      </w:r>
    </w:p>
    <w:p>
      <w:pPr>
        <w:ind w:left="432"/>
      </w:pPr>
      <w:r>
        <w:rPr>
          <w:b/>
        </w:rPr>
        <w:t>吴卿云：</w:t>
      </w:r>
      <w:r>
        <w:t>（微笑）钱的事，我来想办法。</w:t>
      </w:r>
    </w:p>
    <w:p>
      <w:r>
        <w:t>**【场景3】曹老板宅邸（夜·1分钟）**</w:t>
      </w:r>
    </w:p>
    <w:p>
      <w:pPr>
        <w:ind w:left="432"/>
      </w:pPr>
      <w:r>
        <w:rPr>
          <w:b/>
        </w:rPr>
        <w:t>画面：</w:t>
      </w:r>
      <w:r>
        <w:t>曹老板在灯下写举报信</w:t>
      </w:r>
    </w:p>
    <w:p>
      <w:r>
        <w:t>咬牙切齿</w:t>
      </w:r>
    </w:p>
    <w:p>
      <w:pPr>
        <w:ind w:left="432"/>
      </w:pPr>
      <w:r>
        <w:rPr>
          <w:b/>
        </w:rPr>
        <w:t>曹老板：</w:t>
      </w:r>
      <w:r>
        <w:t>（低声）姓宋的，你不让我活，我也不让你好过！</w:t>
      </w:r>
    </w:p>
    <w:p>
      <w:r>
        <w:t>他将信封交给手下</w:t>
      </w:r>
    </w:p>
    <w:p>
      <w:pPr>
        <w:ind w:left="432"/>
      </w:pPr>
      <w:r>
        <w:rPr>
          <w:b/>
        </w:rPr>
        <w:t>曹老板：</w:t>
      </w:r>
      <w:r>
        <w:t>送到崔掌班府上。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第21集：查封</w:t>
      </w:r>
    </w:p>
    <w:p>
      <w:r>
        <w:t>**【时长】约3分钟**</w:t>
      </w:r>
    </w:p>
    <w:p>
      <w:r>
        <w:t>**【场景1】天工坊门口（日·40秒）**</w:t>
      </w:r>
    </w:p>
    <w:p>
      <w:pPr>
        <w:ind w:left="432"/>
      </w:pPr>
      <w:r>
        <w:rPr>
          <w:b/>
        </w:rPr>
        <w:t>画面：</w:t>
      </w:r>
      <w:r>
        <w:t>崔掌班带着番子来到天工坊</w:t>
      </w:r>
    </w:p>
    <w:p>
      <w:r>
        <w:t>吴卿云试图阻拦</w:t>
      </w:r>
    </w:p>
    <w:p>
      <w:pPr>
        <w:ind w:left="432"/>
      </w:pPr>
      <w:r>
        <w:rPr>
          <w:b/>
        </w:rPr>
        <w:t>崔掌班：</w:t>
      </w:r>
      <w:r>
        <w:t>奉上面密令，查封天工坊！</w:t>
      </w:r>
    </w:p>
    <w:p>
      <w:pPr>
        <w:ind w:left="432"/>
      </w:pPr>
      <w:r>
        <w:rPr>
          <w:b/>
        </w:rPr>
        <w:t>吴卿云：</w:t>
      </w:r>
      <w:r>
        <w:t>（脸色苍白）崔公公，这其中是不是有什么误会？</w:t>
      </w:r>
    </w:p>
    <w:p>
      <w:pPr>
        <w:ind w:left="432"/>
      </w:pPr>
      <w:r>
        <w:rPr>
          <w:b/>
        </w:rPr>
        <w:t>崔掌班：</w:t>
      </w:r>
      <w:r>
        <w:t>（冷笑）误会？新式织机扰乱市场，举报信都堆成山了。</w:t>
      </w:r>
    </w:p>
    <w:p>
      <w:r>
        <w:t>**【场景2】天工坊内（日·1分20秒）**</w:t>
      </w:r>
    </w:p>
    <w:p>
      <w:pPr>
        <w:ind w:left="432"/>
      </w:pPr>
      <w:r>
        <w:rPr>
          <w:b/>
        </w:rPr>
        <w:t>画面：</w:t>
      </w:r>
      <w:r>
        <w:t>番子们开始贴封条</w:t>
      </w:r>
    </w:p>
    <w:p>
      <w:r>
        <w:t>宋应星被拦在一旁，脸色铁青</w:t>
      </w:r>
    </w:p>
    <w:p>
      <w:pPr>
        <w:ind w:left="432"/>
      </w:pPr>
      <w:r>
        <w:rPr>
          <w:b/>
        </w:rPr>
        <w:t>宋应星：</w:t>
      </w:r>
      <w:r>
        <w:t>（内心独白）历史的车轮……也会倒退吗？</w:t>
      </w:r>
    </w:p>
    <w:p>
      <w:r>
        <w:t>织工们聚在门外，惶恐不安</w:t>
      </w:r>
    </w:p>
    <w:p>
      <w:pPr>
        <w:ind w:left="432"/>
      </w:pPr>
      <w:r>
        <w:rPr>
          <w:b/>
        </w:rPr>
        <w:t>织工甲：</w:t>
      </w:r>
      <w:r>
        <w:t>我们怎么办？</w:t>
      </w:r>
    </w:p>
    <w:p>
      <w:pPr>
        <w:ind w:left="432"/>
      </w:pPr>
      <w:r>
        <w:rPr>
          <w:b/>
        </w:rPr>
        <w:t>织工乙：</w:t>
      </w:r>
      <w:r>
        <w:t>刚过了几天好日子……</w:t>
      </w:r>
    </w:p>
    <w:p>
      <w:pPr>
        <w:ind w:left="432"/>
      </w:pPr>
      <w:r>
        <w:rPr>
          <w:b/>
        </w:rPr>
        <w:t>崔掌班：</w:t>
      </w:r>
      <w:r>
        <w:t>（对宋应星）宋公子，跟我们走一趟吧。</w:t>
      </w:r>
    </w:p>
    <w:p>
      <w:pPr>
        <w:ind w:left="432"/>
      </w:pPr>
      <w:r>
        <w:rPr>
          <w:b/>
        </w:rPr>
        <w:t>小翠：</w:t>
      </w:r>
      <w:r>
        <w:t>（冲出来）少爷！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第22集：吴卿云的秘密</w:t>
      </w:r>
    </w:p>
    <w:p>
      <w:r>
        <w:t>**【时长】约3分钟**</w:t>
      </w:r>
    </w:p>
    <w:p>
      <w:r>
        <w:t>**【场景1】牢房内（夜·40秒）**</w:t>
      </w:r>
    </w:p>
    <w:p>
      <w:pPr>
        <w:ind w:left="432"/>
      </w:pPr>
      <w:r>
        <w:rPr>
          <w:b/>
        </w:rPr>
        <w:t>画面：</w:t>
      </w:r>
      <w:r>
        <w:t>阴暗潮湿的牢房</w:t>
      </w:r>
    </w:p>
    <w:p>
      <w:r>
        <w:t>宋应星靠在墙角，闭目沉思</w:t>
      </w:r>
    </w:p>
    <w:p>
      <w:r>
        <w:t>牢门外传来脚步声</w:t>
      </w:r>
    </w:p>
    <w:p>
      <w:r>
        <w:t>**【场景2】牢房内（夜·1分10秒）**</w:t>
      </w:r>
    </w:p>
    <w:p>
      <w:pPr>
        <w:ind w:left="432"/>
      </w:pPr>
      <w:r>
        <w:rPr>
          <w:b/>
        </w:rPr>
        <w:t>画面：</w:t>
      </w:r>
      <w:r>
        <w:t>吴卿云来看望宋应星</w:t>
      </w:r>
    </w:p>
    <w:p>
      <w:r>
        <w:t>隔着栅栏，两人的对话</w:t>
      </w:r>
    </w:p>
    <w:p>
      <w:pPr>
        <w:ind w:left="432"/>
      </w:pPr>
      <w:r>
        <w:rPr>
          <w:b/>
        </w:rPr>
        <w:t>吴卿云：</w:t>
      </w:r>
      <w:r>
        <w:t>（低声）我爹是东林党人，崔掌班查封天工坊，是在打压我们。</w:t>
      </w:r>
    </w:p>
    <w:p>
      <w:pPr>
        <w:ind w:left="432"/>
      </w:pPr>
      <w:r>
        <w:rPr>
          <w:b/>
        </w:rPr>
        <w:t>宋应星：</w:t>
      </w:r>
      <w:r>
        <w:t>（苦笑）我怎么卷进党争里去了。</w:t>
      </w:r>
    </w:p>
    <w:p>
      <w:pPr>
        <w:ind w:left="432"/>
      </w:pPr>
      <w:r>
        <w:rPr>
          <w:b/>
        </w:rPr>
        <w:t>宋应星：</w:t>
      </w:r>
      <w:r>
        <w:t>（看着她）……</w:t>
      </w:r>
    </w:p>
    <w:p>
      <w:pPr>
        <w:ind w:left="432"/>
      </w:pPr>
      <w:r>
        <w:rPr>
          <w:b/>
        </w:rPr>
        <w:t>宋应星：</w:t>
      </w:r>
      <w:r>
        <w:t>（苦笑）其实……我不怕。</w:t>
      </w:r>
    </w:p>
    <w:p>
      <w:pPr>
        <w:ind w:left="432"/>
      </w:pPr>
      <w:r>
        <w:rPr>
          <w:b/>
        </w:rPr>
        <w:t>吴卿云：</w:t>
      </w:r>
      <w:r>
        <w:t>（愣住）不怕？</w:t>
      </w:r>
    </w:p>
    <w:p>
      <w:pPr>
        <w:ind w:left="432"/>
      </w:pPr>
      <w:r>
        <w:rPr>
          <w:b/>
        </w:rPr>
        <w:t>宋应星：</w:t>
      </w:r>
      <w:r>
        <w:t>（低声）崔掌班砸的是铁疙瘩。但真正的技术在我脑子里。只要我还在，织机就能重新造出来。</w:t>
      </w:r>
    </w:p>
    <w:p>
      <w:pPr>
        <w:ind w:left="432"/>
      </w:pPr>
      <w:r>
        <w:rPr>
          <w:b/>
        </w:rPr>
        <w:t>吴卿云：</w:t>
      </w:r>
      <w:r>
        <w:t>（泪流满面）你……</w:t>
      </w:r>
    </w:p>
    <w:p>
      <w:pPr>
        <w:ind w:left="432"/>
      </w:pPr>
      <w:r>
        <w:rPr>
          <w:b/>
        </w:rPr>
        <w:t>宋应星：</w:t>
      </w:r>
      <w:r>
        <w:t>（目光坚定）我说过，历史的车轮不会因为几个小人的阻挡而停止。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第23集：徐书生的条件</w:t>
      </w:r>
    </w:p>
    <w:p>
      <w:r>
        <w:t>**【时长】约3分钟**</w:t>
      </w:r>
    </w:p>
    <w:p>
      <w:r>
        <w:t>**【场景1】牢房内（日·1分钟）**</w:t>
      </w:r>
    </w:p>
    <w:p>
      <w:pPr>
        <w:ind w:left="432"/>
      </w:pPr>
      <w:r>
        <w:rPr>
          <w:b/>
        </w:rPr>
        <w:t>画面：</w:t>
      </w:r>
      <w:r>
        <w:t>牢房阴暗潮湿</w:t>
      </w:r>
    </w:p>
    <w:p>
      <w:r>
        <w:t>宋应星靠在墙角，闭目沉思</w:t>
      </w:r>
    </w:p>
    <w:p>
      <w:pPr>
        <w:ind w:left="432"/>
      </w:pPr>
      <w:r>
        <w:rPr>
          <w:b/>
        </w:rPr>
        <w:t>闪回画面：</w:t>
      </w:r>
      <w:r>
        <w:t>阉党砸毁织机、织工们跪在地上痛哭</w:t>
      </w:r>
    </w:p>
    <w:p>
      <w:pPr>
        <w:ind w:left="432"/>
      </w:pPr>
      <w:r>
        <w:rPr>
          <w:b/>
        </w:rPr>
        <w:t>宋应星：</w:t>
      </w:r>
      <w:r>
        <w:t>（内心独白）我亲眼看着他们砸了我的织机……那些织工失业后怎么办？他们只会纺纱……</w:t>
      </w:r>
    </w:p>
    <w:p>
      <w:pPr>
        <w:ind w:left="432"/>
      </w:pPr>
      <w:r>
        <w:rPr>
          <w:b/>
        </w:rPr>
        <w:t>徐书生：</w:t>
      </w:r>
      <w:r>
        <w:t>（出现在牢门外）宋公子，想清楚了吗？</w:t>
      </w:r>
    </w:p>
    <w:p>
      <w:r>
        <w:t>宋应星抬头看他</w:t>
      </w:r>
    </w:p>
    <w:p>
      <w:pPr>
        <w:ind w:left="432"/>
      </w:pPr>
      <w:r>
        <w:rPr>
          <w:b/>
        </w:rPr>
        <w:t>徐书生：</w:t>
      </w:r>
      <w:r>
        <w:t>阉党不会放过你的。你不加入我们，就只能等死。</w:t>
      </w:r>
    </w:p>
    <w:p>
      <w:pPr>
        <w:ind w:left="432"/>
      </w:pPr>
      <w:r>
        <w:rPr>
          <w:b/>
        </w:rPr>
        <w:t>宋应星：</w:t>
      </w:r>
      <w:r>
        <w:t>（苦笑）我只想做技术……</w:t>
      </w:r>
    </w:p>
    <w:p>
      <w:pPr>
        <w:ind w:left="432"/>
      </w:pPr>
      <w:r>
        <w:rPr>
          <w:b/>
        </w:rPr>
        <w:t>徐书生：</w:t>
      </w:r>
      <w:r>
        <w:t>（意味深长）你以为你能独善其身？没有政治庇护，你的织机迟早被砸。</w:t>
      </w:r>
    </w:p>
    <w:p>
      <w:r>
        <w:t>**【场景2】牢房内（日·1分钟）**</w:t>
      </w:r>
    </w:p>
    <w:p>
      <w:pPr>
        <w:ind w:left="432"/>
      </w:pPr>
      <w:r>
        <w:rPr>
          <w:b/>
        </w:rPr>
        <w:t>画面：</w:t>
      </w:r>
      <w:r>
        <w:t>宋应星站起身，目光坚定</w:t>
      </w:r>
    </w:p>
    <w:p>
      <w:pPr>
        <w:ind w:left="432"/>
      </w:pPr>
      <w:r>
        <w:rPr>
          <w:b/>
        </w:rPr>
        <w:t>宋应星：</w:t>
      </w:r>
      <w:r>
        <w:t>徐先生，我答应你。但我有个条件。</w:t>
      </w:r>
    </w:p>
    <w:p>
      <w:pPr>
        <w:ind w:left="432"/>
      </w:pPr>
      <w:r>
        <w:rPr>
          <w:b/>
        </w:rPr>
        <w:t>徐书生：</w:t>
      </w:r>
      <w:r>
        <w:t>说。</w:t>
      </w:r>
    </w:p>
    <w:p>
      <w:pPr>
        <w:ind w:left="432"/>
      </w:pPr>
      <w:r>
        <w:rPr>
          <w:b/>
        </w:rPr>
        <w:t>宋应星：</w:t>
      </w:r>
      <w:r>
        <w:t>我的技术只能用于民生，不能用于政治斗争。</w:t>
      </w:r>
    </w:p>
    <w:p>
      <w:pPr>
        <w:ind w:left="432"/>
      </w:pPr>
      <w:r>
        <w:rPr>
          <w:b/>
        </w:rPr>
        <w:t>徐书生：</w:t>
      </w:r>
      <w:r>
        <w:t>（微笑）你倒是想得长远。</w:t>
      </w:r>
    </w:p>
    <w:p>
      <w:pPr>
        <w:ind w:left="432"/>
      </w:pPr>
      <w:r>
        <w:rPr>
          <w:b/>
        </w:rPr>
        <w:t>宋应星：</w:t>
      </w:r>
      <w:r>
        <w:t>（直视徐书生）而且，如果你们赢了，我的技术必须用于让百姓过上好日子。</w:t>
      </w:r>
    </w:p>
    <w:p>
      <w:pPr>
        <w:ind w:left="432"/>
      </w:pPr>
      <w:r>
        <w:rPr>
          <w:b/>
        </w:rPr>
        <w:t>徐书生：</w:t>
      </w:r>
      <w:r>
        <w:t>（大笑）好！我答应你！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第24集：三女聚</w:t>
      </w:r>
    </w:p>
    <w:p>
      <w:r>
        <w:t>**【时长】约3分钟**</w:t>
      </w:r>
    </w:p>
    <w:p>
      <w:r>
        <w:t>**【场景1】宋家小院（夜·40秒）】</w:t>
      </w:r>
    </w:p>
    <w:p>
      <w:pPr>
        <w:ind w:left="432"/>
      </w:pPr>
      <w:r>
        <w:rPr>
          <w:b/>
        </w:rPr>
        <w:t>画面：</w:t>
      </w:r>
      <w:r>
        <w:t>月光下，四人站在院中</w:t>
      </w:r>
    </w:p>
    <w:p>
      <w:r>
        <w:t>吴卿云、董小婉、红玉、小翠</w:t>
      </w:r>
    </w:p>
    <w:p>
      <w:r>
        <w:t>四人相视</w:t>
      </w:r>
    </w:p>
    <w:p>
      <w:r>
        <w:t>小翠端着茶出来，给每人倒了一杯</w:t>
      </w:r>
    </w:p>
    <w:p>
      <w:pPr>
        <w:ind w:left="432"/>
      </w:pPr>
      <w:r>
        <w:rPr>
          <w:b/>
        </w:rPr>
        <w:t>小翠：</w:t>
      </w:r>
      <w:r>
        <w:t>三位姑娘，喝茶……</w:t>
      </w:r>
    </w:p>
    <w:p>
      <w:pPr>
        <w:ind w:left="432"/>
      </w:pPr>
      <w:r>
        <w:rPr>
          <w:b/>
        </w:rPr>
        <w:t>董小婉：</w:t>
      </w:r>
      <w:r>
        <w:t>（轻声）谢谢小翠。</w:t>
      </w:r>
    </w:p>
    <w:p>
      <w:pPr>
        <w:ind w:left="432"/>
      </w:pPr>
      <w:r>
        <w:rPr>
          <w:b/>
        </w:rPr>
        <w:t>红玉：</w:t>
      </w:r>
      <w:r>
        <w:t>（环顾四周）没想到这么多人。</w:t>
      </w:r>
    </w:p>
    <w:p>
      <w:pPr>
        <w:ind w:left="432"/>
      </w:pPr>
      <w:r>
        <w:rPr>
          <w:b/>
        </w:rPr>
        <w:t>吴卿云：</w:t>
      </w:r>
      <w:r>
        <w:t>（苦笑）都是被这个男人牵连的。</w:t>
      </w:r>
    </w:p>
    <w:p>
      <w:r>
        <w:t>**【场景2】宋家小院（夜·1分20秒）】</w:t>
      </w:r>
    </w:p>
    <w:p>
      <w:pPr>
        <w:ind w:left="432"/>
      </w:pPr>
      <w:r>
        <w:rPr>
          <w:b/>
        </w:rPr>
        <w:t>画面：</w:t>
      </w:r>
      <w:r>
        <w:t>四人坐在院中，月光洒落</w:t>
      </w:r>
    </w:p>
    <w:p>
      <w:r>
        <w:t>各怀心事</w:t>
      </w:r>
    </w:p>
    <w:p>
      <w:pPr>
        <w:ind w:left="432"/>
      </w:pPr>
      <w:r>
        <w:rPr>
          <w:b/>
        </w:rPr>
        <w:t>董小婉：</w:t>
      </w:r>
      <w:r>
        <w:t>（轻声试探）宋公子身边，有小翠妹妹照顾，还有吴姐姐相助……我这个流落风尘的女子，似乎多余了。</w:t>
      </w:r>
    </w:p>
    <w:p>
      <w:pPr>
        <w:ind w:left="432"/>
      </w:pPr>
      <w:r>
        <w:rPr>
          <w:b/>
        </w:rPr>
        <w:t>吴卿云：</w:t>
      </w:r>
      <w:r>
        <w:t>（淡淡地）董姑娘何必自谦。你我都是为了织机而来，谁也不比谁高贵。</w:t>
      </w:r>
    </w:p>
    <w:p>
      <w:pPr>
        <w:ind w:left="432"/>
      </w:pPr>
      <w:r>
        <w:rPr>
          <w:b/>
        </w:rPr>
        <w:t>红玉：</w:t>
      </w:r>
      <w:r>
        <w:t>（警惕地看看两人）你们汉人女子，说话弯弯绕绕。有话直说不好吗？</w:t>
      </w:r>
    </w:p>
    <w:p>
      <w:pPr>
        <w:ind w:left="432"/>
      </w:pPr>
      <w:r>
        <w:rPr>
          <w:b/>
        </w:rPr>
        <w:t>小翠：</w:t>
      </w:r>
      <w:r>
        <w:t>（认真地）三位姑娘都是好人！少爷身边，正好需要……</w:t>
      </w:r>
    </w:p>
    <w:p>
      <w:pPr>
        <w:ind w:left="432"/>
      </w:pPr>
      <w:r>
        <w:rPr>
          <w:b/>
        </w:rPr>
        <w:t>董小婉：</w:t>
      </w:r>
      <w:r>
        <w:t>（微笑打断）小翠，我们知道你是好意。（看向吴卿云）只是不知道，姐姐是为了什么留在这里？</w:t>
      </w:r>
    </w:p>
    <w:p>
      <w:pPr>
        <w:ind w:left="432"/>
      </w:pPr>
      <w:r>
        <w:rPr>
          <w:b/>
        </w:rPr>
        <w:t>吴卿云：</w:t>
      </w:r>
      <w:r>
        <w:t>（迎上目光）我？最初是为了证明女子也能做出一番事业。后来……是敬重他的人品。</w:t>
      </w:r>
    </w:p>
    <w:p>
      <w:pPr>
        <w:ind w:left="432"/>
      </w:pPr>
      <w:r>
        <w:rPr>
          <w:b/>
        </w:rPr>
        <w:t>红玉：</w:t>
      </w:r>
      <w:r>
        <w:t>（爽朗）我没你们那么多心思。他帮我们苗寨解决了蚕丝织造，我欠他一个人情，仅此而已。</w:t>
      </w:r>
    </w:p>
    <w:p>
      <w:r>
        <w:t>月光下，四人彼此试探，却都隐隐感觉到——这个男人身上，有某种让人愿意靠近的力量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第五章：危机（25-30集）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第25集：东林党的棋</w:t>
      </w:r>
    </w:p>
    <w:p>
      <w:r>
        <w:t>**【时长】约3分钟**</w:t>
      </w:r>
    </w:p>
    <w:p>
      <w:r>
        <w:t>**【场景1】徐书生的书房（夜·1分钟）**</w:t>
      </w:r>
    </w:p>
    <w:p>
      <w:pPr>
        <w:ind w:left="432"/>
      </w:pPr>
      <w:r>
        <w:rPr>
          <w:b/>
        </w:rPr>
        <w:t>画面：</w:t>
      </w:r>
      <w:r>
        <w:t>徐书生与东林党核心人物密谈</w:t>
      </w:r>
    </w:p>
    <w:p>
      <w:r>
        <w:t>宋应星在场</w:t>
      </w:r>
    </w:p>
    <w:p>
      <w:pPr>
        <w:ind w:left="432"/>
      </w:pPr>
      <w:r>
        <w:rPr>
          <w:b/>
        </w:rPr>
        <w:t>东林党人：</w:t>
      </w:r>
      <w:r>
        <w:t>我们已经查实，魏忠贤贪墨军饷，证据确凿。</w:t>
      </w:r>
    </w:p>
    <w:p>
      <w:pPr>
        <w:ind w:left="432"/>
      </w:pPr>
      <w:r>
        <w:rPr>
          <w:b/>
        </w:rPr>
        <w:t>宋应星：</w:t>
      </w:r>
      <w:r>
        <w:t>然后呢？</w:t>
      </w:r>
    </w:p>
    <w:p>
      <w:pPr>
        <w:ind w:left="432"/>
      </w:pPr>
      <w:r>
        <w:rPr>
          <w:b/>
        </w:rPr>
        <w:t>东林党人：</w:t>
      </w:r>
      <w:r>
        <w:t>需要你帮忙做一些"工具"——用于揭露魏忠贤罪行的证据制造。</w:t>
      </w:r>
    </w:p>
    <w:p>
      <w:pPr>
        <w:ind w:left="432"/>
      </w:pPr>
      <w:r>
        <w:rPr>
          <w:b/>
        </w:rPr>
        <w:t>宋应星：</w:t>
      </w:r>
      <w:r>
        <w:t>（警惕）什么样的工具？</w:t>
      </w:r>
    </w:p>
    <w:p>
      <w:pPr>
        <w:ind w:left="432"/>
      </w:pPr>
      <w:r>
        <w:rPr>
          <w:b/>
        </w:rPr>
        <w:t>东林党人：</w:t>
      </w:r>
      <w:r>
        <w:t>（意味深长）你懂的。</w:t>
      </w:r>
    </w:p>
    <w:p>
      <w:r>
        <w:t>**【场景2】宋家院中（夜·1分钟）】</w:t>
      </w:r>
    </w:p>
    <w:p>
      <w:pPr>
        <w:ind w:left="432"/>
      </w:pPr>
      <w:r>
        <w:rPr>
          <w:b/>
        </w:rPr>
        <w:t>画面：</w:t>
      </w:r>
      <w:r>
        <w:t>宋应星独自站在院中，望着月亮</w:t>
      </w:r>
    </w:p>
    <w:p>
      <w:r>
        <w:t>小翠送来披风</w:t>
      </w:r>
    </w:p>
    <w:p>
      <w:pPr>
        <w:ind w:left="432"/>
      </w:pPr>
      <w:r>
        <w:rPr>
          <w:b/>
        </w:rPr>
        <w:t>小翠：</w:t>
      </w:r>
      <w:r>
        <w:t>少爷，天凉了。</w:t>
      </w:r>
    </w:p>
    <w:p>
      <w:pPr>
        <w:ind w:left="432"/>
      </w:pPr>
      <w:r>
        <w:rPr>
          <w:b/>
        </w:rPr>
        <w:t>宋应星：</w:t>
      </w:r>
      <w:r>
        <w:t>（接过披风）小翠，我是不是做错了？</w:t>
      </w:r>
    </w:p>
    <w:p>
      <w:pPr>
        <w:ind w:left="432"/>
      </w:pPr>
      <w:r>
        <w:rPr>
          <w:b/>
        </w:rPr>
        <w:t>小翠：</w:t>
      </w:r>
      <w:r>
        <w:t>少爷做了什么？</w:t>
      </w:r>
    </w:p>
    <w:p>
      <w:pPr>
        <w:ind w:left="432"/>
      </w:pPr>
      <w:r>
        <w:rPr>
          <w:b/>
        </w:rPr>
        <w:t>宋应星：</w:t>
      </w:r>
      <w:r>
        <w:t>（苦笑）我以为我只是想做技术……没想到卷进了党争。</w:t>
      </w:r>
    </w:p>
    <w:p>
      <w:pPr>
        <w:ind w:left="432"/>
      </w:pPr>
      <w:r>
        <w:rPr>
          <w:b/>
        </w:rPr>
        <w:t>小翠：</w:t>
      </w:r>
      <w:r>
        <w:t>（坚定）少爷做的都是好事，俺信少爷！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第26集：天启大爆炸</w:t>
      </w:r>
    </w:p>
    <w:p>
      <w:r>
        <w:t>**【时长】约3分钟**</w:t>
      </w:r>
    </w:p>
    <w:p>
      <w:r>
        <w:t>**【场景1】宋家门外（日·1分钟）**</w:t>
      </w:r>
    </w:p>
    <w:p>
      <w:pPr>
        <w:ind w:left="432"/>
      </w:pPr>
      <w:r>
        <w:rPr>
          <w:b/>
        </w:rPr>
        <w:t>画面：</w:t>
      </w:r>
      <w:r>
        <w:t>董小婉急匆匆走入</w:t>
      </w:r>
    </w:p>
    <w:p>
      <w:r>
        <w:t>神色慌张</w:t>
      </w:r>
    </w:p>
    <w:p>
      <w:pPr>
        <w:ind w:left="432"/>
      </w:pPr>
      <w:r>
        <w:rPr>
          <w:b/>
        </w:rPr>
        <w:t>董小婉：</w:t>
      </w:r>
      <w:r>
        <w:t>（低声）应星，大事不好！</w:t>
      </w:r>
    </w:p>
    <w:p>
      <w:pPr>
        <w:ind w:left="432"/>
      </w:pPr>
      <w:r>
        <w:rPr>
          <w:b/>
        </w:rPr>
        <w:t>宋应星：</w:t>
      </w:r>
      <w:r>
        <w:t>怎么了？</w:t>
      </w:r>
    </w:p>
    <w:p>
      <w:pPr>
        <w:ind w:left="432"/>
      </w:pPr>
      <w:r>
        <w:rPr>
          <w:b/>
        </w:rPr>
        <w:t>董小婉：</w:t>
      </w:r>
      <w:r>
        <w:t>京城出大事了——王恭厂火药库炸了，死伤数千！</w:t>
      </w:r>
    </w:p>
    <w:p>
      <w:pPr>
        <w:ind w:left="432"/>
      </w:pPr>
      <w:r>
        <w:rPr>
          <w:b/>
        </w:rPr>
        <w:t>宋应星：</w:t>
      </w:r>
      <w:r>
        <w:t>（震惊）火药库？</w:t>
      </w:r>
    </w:p>
    <w:p>
      <w:pPr>
        <w:ind w:left="432"/>
      </w:pPr>
      <w:r>
        <w:rPr>
          <w:b/>
        </w:rPr>
        <w:t>董小婉：</w:t>
      </w:r>
      <w:r>
        <w:t>更麻烦的是……魏忠贤对外宣称，这是"新式织机触怒上天，上天降罪"！</w:t>
      </w:r>
    </w:p>
    <w:p>
      <w:pPr>
        <w:ind w:left="432"/>
      </w:pPr>
      <w:r>
        <w:rPr>
          <w:b/>
        </w:rPr>
        <w:t>宋应星：</w:t>
      </w:r>
      <w:r>
        <w:t>（冷笑）荒唐！</w:t>
      </w:r>
    </w:p>
    <w:p>
      <w:r>
        <w:t>**【场景2】宋家院中（日·1分钟）**</w:t>
      </w:r>
    </w:p>
    <w:p>
      <w:pPr>
        <w:ind w:left="432"/>
      </w:pPr>
      <w:r>
        <w:rPr>
          <w:b/>
        </w:rPr>
        <w:t>画面：</w:t>
      </w:r>
      <w:r>
        <w:t>宋应星在院中踱步</w:t>
      </w:r>
    </w:p>
    <w:p>
      <w:r>
        <w:t>董小婉、红玉、小翠在一旁</w:t>
      </w:r>
    </w:p>
    <w:p>
      <w:pPr>
        <w:ind w:left="432"/>
      </w:pPr>
      <w:r>
        <w:rPr>
          <w:b/>
        </w:rPr>
        <w:t>董小婉：</w:t>
      </w:r>
      <w:r>
        <w:t>魏忠贤要借此事发难了……他会说你的织机是不祥之物，才招来天谴。</w:t>
      </w:r>
    </w:p>
    <w:p>
      <w:pPr>
        <w:ind w:left="432"/>
      </w:pPr>
      <w:r>
        <w:rPr>
          <w:b/>
        </w:rPr>
        <w:t>宋应星：</w:t>
      </w:r>
      <w:r>
        <w:t>（皱眉）所以他会借机查封我的织坊？</w:t>
      </w:r>
    </w:p>
    <w:p>
      <w:pPr>
        <w:ind w:left="432"/>
      </w:pPr>
      <w:r>
        <w:rPr>
          <w:b/>
        </w:rPr>
        <w:t>红玉：</w:t>
      </w:r>
      <w:r>
        <w:t>（愤怒）放屁！这是天灾，跟你的织机有什么关系！</w:t>
      </w:r>
    </w:p>
    <w:p>
      <w:pPr>
        <w:ind w:left="432"/>
      </w:pPr>
      <w:r>
        <w:rPr>
          <w:b/>
        </w:rPr>
        <w:t>宋应星：</w:t>
      </w:r>
      <w:r>
        <w:t>（沉思）不管怎样，阉党已经动手了……我们要早做准备。</w:t>
      </w:r>
    </w:p>
    <w:p>
      <w:r>
        <w:t>**【场景3】京城·大殿（日·1分钟）**</w:t>
      </w:r>
    </w:p>
    <w:p>
      <w:pPr>
        <w:ind w:left="432"/>
      </w:pPr>
      <w:r>
        <w:rPr>
          <w:b/>
        </w:rPr>
        <w:t>画面：</w:t>
      </w:r>
      <w:r>
        <w:t>朝堂之上，魏忠贤正在向皇帝进言</w:t>
      </w:r>
    </w:p>
    <w:p>
      <w:r>
        <w:t>一旁有大臣面色凝重</w:t>
      </w:r>
    </w:p>
    <w:p>
      <w:pPr>
        <w:ind w:left="432"/>
      </w:pPr>
      <w:r>
        <w:rPr>
          <w:b/>
        </w:rPr>
        <w:t>魏忠贤：</w:t>
      </w:r>
      <w:r>
        <w:t>（跪地）皇上，王恭厂大爆炸，乃是江南新式织机触怒上天所致！老奴以为，当立即查封所有织机，以息天怒！</w:t>
      </w:r>
    </w:p>
    <w:p>
      <w:pPr>
        <w:ind w:left="432"/>
      </w:pPr>
      <w:r>
        <w:rPr>
          <w:b/>
        </w:rPr>
        <w:t>大臣甲：</w:t>
      </w:r>
      <w:r>
        <w:t>（出列）皇上，臣不敢苟同。火药库与织机何干？若是织机之故，为何爆炸只在一处？</w:t>
      </w:r>
    </w:p>
    <w:p>
      <w:pPr>
        <w:ind w:left="432"/>
      </w:pPr>
      <w:r>
        <w:rPr>
          <w:b/>
        </w:rPr>
        <w:t>大臣乙：</w:t>
      </w:r>
      <w:r>
        <w:t>（出列）臣也以为，魏公公此言欠妥。王恭厂存火药百年，若因织机而炸，为何以前不曾出事？</w:t>
      </w:r>
    </w:p>
    <w:p>
      <w:pPr>
        <w:ind w:left="432"/>
      </w:pPr>
      <w:r>
        <w:rPr>
          <w:b/>
        </w:rPr>
        <w:t>大臣甲：</w:t>
      </w:r>
      <w:r>
        <w:t>（冷笑）莫非以前上天不怒，今日才怒？这逻辑，说不通。</w:t>
      </w:r>
    </w:p>
    <w:p>
      <w:pPr>
        <w:ind w:left="432"/>
      </w:pPr>
      <w:r>
        <w:rPr>
          <w:b/>
        </w:rPr>
        <w:t>魏忠贤：</w:t>
      </w:r>
      <w:r>
        <w:t>（脸色阴沉）你们……</w:t>
      </w:r>
    </w:p>
    <w:p>
      <w:pPr>
        <w:ind w:left="432"/>
      </w:pPr>
      <w:r>
        <w:rPr>
          <w:b/>
        </w:rPr>
        <w:t>崇祯：</w:t>
      </w:r>
      <w:r>
        <w:t>（拍案）够了！王恭厂之事，自有缘由。牵涉织机，未免荒唐。此事休要再提。</w:t>
      </w:r>
    </w:p>
    <w:p>
      <w:pPr>
        <w:ind w:left="432"/>
      </w:pPr>
      <w:r>
        <w:rPr>
          <w:b/>
        </w:rPr>
        <w:t>魏忠贤：</w:t>
      </w:r>
      <w:r>
        <w:t>（低头）……是。</w:t>
      </w:r>
    </w:p>
    <w:p>
      <w:pPr>
        <w:ind w:left="432"/>
      </w:pPr>
      <w:r>
        <w:rPr>
          <w:b/>
        </w:rPr>
        <w:t>旁白：</w:t>
      </w:r>
      <w:r>
        <w:t>魏忠贤借爆炸打压东林党的企图，在朝堂上被生生顶了回去。</w:t>
      </w:r>
    </w:p>
    <w:p>
      <w:r>
        <w:t>**【场景4】苏州·崔掌班府邸（夜·1分钟）**</w:t>
      </w:r>
    </w:p>
    <w:p>
      <w:pPr>
        <w:ind w:left="432"/>
      </w:pPr>
      <w:r>
        <w:rPr>
          <w:b/>
        </w:rPr>
        <w:t>画面：</w:t>
      </w:r>
      <w:r>
        <w:t>崔掌班在灯下看信</w:t>
      </w:r>
    </w:p>
    <w:p>
      <w:r>
        <w:t>魏忠贤的密令</w:t>
      </w:r>
    </w:p>
    <w:p>
      <w:pPr>
        <w:ind w:left="432"/>
      </w:pPr>
      <w:r>
        <w:rPr>
          <w:b/>
        </w:rPr>
        <w:t>旁白：</w:t>
      </w:r>
      <w:r>
        <w:t>天启六年（1626年）五月，王恭厂火药库发生大爆炸。魏忠贤借机打压东林党，但朝堂之上被大臣反驳，未能得逞。第二年（1627年），明熹宗病重驾崩，信王朱由检即位，是为崇祯帝。崇祯即位后，迅速清算阉党羽翼，魏忠贤密谋造反之事败露，崔掌班收到密令：查封江南织机，孤注一掷。</w:t>
      </w:r>
    </w:p>
    <w:p>
      <w:pPr>
        <w:ind w:left="432"/>
      </w:pPr>
      <w:r>
        <w:rPr>
          <w:b/>
        </w:rPr>
        <w:t>崔掌班：</w:t>
      </w:r>
      <w:r>
        <w:t>（冷笑）既然撕破脸了，那就别怪咱家心狠手辣。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第27集：魏忠贤的愤怒</w:t>
      </w:r>
    </w:p>
    <w:p>
      <w:r>
        <w:t>**【时长】约3分钟**</w:t>
      </w:r>
    </w:p>
    <w:p>
      <w:r>
        <w:t>**【场景1】牢房内（日·40秒）**</w:t>
      </w:r>
    </w:p>
    <w:p>
      <w:pPr>
        <w:ind w:left="432"/>
      </w:pPr>
      <w:r>
        <w:rPr>
          <w:b/>
        </w:rPr>
        <w:t>画面：</w:t>
      </w:r>
      <w:r>
        <w:t>阴暗潮湿的牢房</w:t>
      </w:r>
    </w:p>
    <w:p>
      <w:r>
        <w:t>宋应星蜷缩在角落</w:t>
      </w:r>
    </w:p>
    <w:p>
      <w:r>
        <w:t>牢门外传来脚步声</w:t>
      </w:r>
    </w:p>
    <w:p>
      <w:pPr>
        <w:ind w:left="432"/>
      </w:pPr>
      <w:r>
        <w:rPr>
          <w:b/>
        </w:rPr>
        <w:t>狱卒：</w:t>
      </w:r>
      <w:r>
        <w:t>宋应星，有人来看你了。</w:t>
      </w:r>
    </w:p>
    <w:p>
      <w:r>
        <w:t>**【场景2】牢房内（日·1分20秒）**</w:t>
      </w:r>
    </w:p>
    <w:p>
      <w:pPr>
        <w:ind w:left="432"/>
      </w:pPr>
      <w:r>
        <w:rPr>
          <w:b/>
        </w:rPr>
        <w:t>画面：</w:t>
      </w:r>
      <w:r>
        <w:t>吴卿云隔着栅栏，神色凝重</w:t>
      </w:r>
    </w:p>
    <w:p>
      <w:pPr>
        <w:ind w:left="432"/>
      </w:pPr>
      <w:r>
        <w:rPr>
          <w:b/>
        </w:rPr>
        <w:t>吴卿云：</w:t>
      </w:r>
      <w:r>
        <w:t>（低声）应星……天工坊没了。</w:t>
      </w:r>
    </w:p>
    <w:p>
      <w:pPr>
        <w:ind w:left="432"/>
      </w:pPr>
      <w:r>
        <w:rPr>
          <w:b/>
        </w:rPr>
        <w:t>宋应星：</w:t>
      </w:r>
      <w:r>
        <w:t>（猛地抬头）什么？</w:t>
      </w:r>
    </w:p>
    <w:p>
      <w:pPr>
        <w:ind w:left="432"/>
      </w:pPr>
      <w:r>
        <w:rPr>
          <w:b/>
        </w:rPr>
        <w:t>吴卿云：</w:t>
      </w:r>
      <w:r>
        <w:t>（哽咽）崔掌班带人把织机全部砸了……水车也拆了……十几年的心血，一夜之间化为乌有。</w:t>
      </w:r>
    </w:p>
    <w:p>
      <w:pPr>
        <w:ind w:left="432"/>
      </w:pPr>
      <w:r>
        <w:rPr>
          <w:b/>
        </w:rPr>
        <w:t>宋应星：</w:t>
      </w:r>
      <w:r>
        <w:t>（身体颤抖）不……不……</w:t>
      </w:r>
    </w:p>
    <w:p>
      <w:pPr>
        <w:ind w:left="432"/>
      </w:pPr>
      <w:r>
        <w:rPr>
          <w:b/>
        </w:rPr>
        <w:t>闪回画面：</w:t>
      </w:r>
      <w:r>
        <w:t>天工坊内，番子们挥锤砸向齿轮、推倒织机、水车被砍破</w:t>
      </w:r>
    </w:p>
    <w:p>
      <w:pPr>
        <w:ind w:left="432"/>
      </w:pPr>
      <w:r>
        <w:rPr>
          <w:b/>
        </w:rPr>
        <w:t>宋应星：</w:t>
      </w:r>
      <w:r>
        <w:t>（声音发抖）我……我的织机……</w:t>
      </w:r>
    </w:p>
    <w:p>
      <w:pPr>
        <w:ind w:left="432"/>
      </w:pPr>
      <w:r>
        <w:rPr>
          <w:b/>
        </w:rPr>
        <w:t>吴卿云：</w:t>
      </w:r>
      <w:r>
        <w:t>（握住他的手）你要活下去。你活着，技术就在。你死了，就什么都没了。</w:t>
      </w:r>
    </w:p>
    <w:p>
      <w:r>
        <w:t>宋应星沉默片刻，突然……笑了。</w:t>
      </w:r>
    </w:p>
    <w:p>
      <w:pPr>
        <w:ind w:left="432"/>
      </w:pPr>
      <w:r>
        <w:rPr>
          <w:b/>
        </w:rPr>
        <w:t>吴卿云：</w:t>
      </w:r>
      <w:r>
        <w:t>（愣住）你……你笑什么？</w:t>
      </w:r>
    </w:p>
    <w:p>
      <w:pPr>
        <w:ind w:left="432"/>
      </w:pPr>
      <w:r>
        <w:rPr>
          <w:b/>
        </w:rPr>
        <w:t>宋应星：</w:t>
      </w:r>
      <w:r>
        <w:t>（低声）吴姑娘，当日你转移图纸时……我便知道会有今日。所以，我早有准备。</w:t>
      </w:r>
    </w:p>
    <w:p>
      <w:pPr>
        <w:ind w:left="432"/>
      </w:pPr>
      <w:r>
        <w:rPr>
          <w:b/>
        </w:rPr>
        <w:t>吴卿云：</w:t>
      </w:r>
      <w:r>
        <w:t>（睁大眼睛）你是说……</w:t>
      </w:r>
    </w:p>
    <w:p>
      <w:pPr>
        <w:ind w:left="432"/>
      </w:pPr>
      <w:r>
        <w:rPr>
          <w:b/>
        </w:rPr>
        <w:t>宋应星：</w:t>
      </w:r>
      <w:r>
        <w:t>（目光坚定）我在苗寨养伤那几日，已经重新默写了一遍核心图纸。都在我脑子里。崔掌班砸的是铁疙瘩，我的技术，谁也砸不掉。</w:t>
      </w:r>
    </w:p>
    <w:p>
      <w:pPr>
        <w:ind w:left="432"/>
      </w:pPr>
      <w:r>
        <w:rPr>
          <w:b/>
        </w:rPr>
        <w:t>吴卿云：</w:t>
      </w:r>
      <w:r>
        <w:t>（泪流满面）你……你早就想好了……</w:t>
      </w:r>
    </w:p>
    <w:p>
      <w:pPr>
        <w:ind w:left="432"/>
      </w:pPr>
      <w:r>
        <w:rPr>
          <w:b/>
        </w:rPr>
        <w:t>宋应星：</w:t>
      </w:r>
      <w:r>
        <w:t>（微笑）我说过，技术的力量，不会因为铁疙瘩被砸而消失。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第28集：红玉的部族</w:t>
      </w:r>
    </w:p>
    <w:p>
      <w:r>
        <w:t>**【时长】约3分钟**</w:t>
      </w:r>
    </w:p>
    <w:p>
      <w:r>
        <w:t>**【场景1】西南山路（日·40秒）**</w:t>
      </w:r>
    </w:p>
    <w:p>
      <w:pPr>
        <w:ind w:left="432"/>
      </w:pPr>
      <w:r>
        <w:rPr>
          <w:b/>
        </w:rPr>
        <w:t>画面：</w:t>
      </w:r>
      <w:r>
        <w:t>宋应星、红玉、小翠、董小婉走在山路上</w:t>
      </w:r>
    </w:p>
    <w:p>
      <w:r>
        <w:t>远处是苗寨的轮廓</w:t>
      </w:r>
    </w:p>
    <w:p>
      <w:pPr>
        <w:ind w:left="432"/>
      </w:pPr>
      <w:r>
        <w:rPr>
          <w:b/>
        </w:rPr>
        <w:t>红玉：</w:t>
      </w:r>
      <w:r>
        <w:t>跟我回苗寨吧，那里阉党的手伸不到。</w:t>
      </w:r>
    </w:p>
    <w:p>
      <w:pPr>
        <w:ind w:left="432"/>
      </w:pPr>
      <w:r>
        <w:rPr>
          <w:b/>
        </w:rPr>
        <w:t>宋应星：</w:t>
      </w:r>
      <w:r>
        <w:t>（担忧）小翠怎么办？吴小姐呢？</w:t>
      </w:r>
    </w:p>
    <w:p>
      <w:pPr>
        <w:ind w:left="432"/>
      </w:pPr>
      <w:r>
        <w:rPr>
          <w:b/>
        </w:rPr>
        <w:t>红玉：</w:t>
      </w:r>
      <w:r>
        <w:t>（指向远方）吴小姐带着她爹给的信物，先去京城找东林党的旧友，等风头过了自会联系。</w:t>
      </w:r>
    </w:p>
    <w:p>
      <w:pPr>
        <w:ind w:left="432"/>
      </w:pPr>
      <w:r>
        <w:rPr>
          <w:b/>
        </w:rPr>
        <w:t>小翠：</w:t>
      </w:r>
      <w:r>
        <w:t>（紧紧跟着）俺跟定少爷了，少爷去哪俺去哪。</w:t>
      </w:r>
    </w:p>
    <w:p>
      <w:r>
        <w:t>**【场景2】苗寨内（日·1分20秒）**</w:t>
      </w:r>
    </w:p>
    <w:p>
      <w:pPr>
        <w:ind w:left="432"/>
      </w:pPr>
      <w:r>
        <w:rPr>
          <w:b/>
        </w:rPr>
        <w:t>画面：</w:t>
      </w:r>
      <w:r>
        <w:t>苗寨长老迎接他们</w:t>
      </w:r>
    </w:p>
    <w:p>
      <w:r>
        <w:t>红玉介绍宋应星</w:t>
      </w:r>
    </w:p>
    <w:p>
      <w:pPr>
        <w:ind w:left="432"/>
      </w:pPr>
      <w:r>
        <w:rPr>
          <w:b/>
        </w:rPr>
        <w:t>红玉：</w:t>
      </w:r>
      <w:r>
        <w:t>（对长老）这是宋应星，他教会我族人最先进的纺织技术。没有他，咱们寨子的蚕丝永远只能卖原料价。</w:t>
      </w:r>
    </w:p>
    <w:p>
      <w:pPr>
        <w:ind w:left="432"/>
      </w:pPr>
      <w:r>
        <w:rPr>
          <w:b/>
        </w:rPr>
        <w:t>长老：</w:t>
      </w:r>
      <w:r>
        <w:t>（打量宋应星）汉人？</w:t>
      </w:r>
    </w:p>
    <w:p>
      <w:pPr>
        <w:ind w:left="432"/>
      </w:pPr>
      <w:r>
        <w:rPr>
          <w:b/>
        </w:rPr>
        <w:t>宋应星：</w:t>
      </w:r>
      <w:r>
        <w:t>（拱手）在下宋应星，来自江南。</w:t>
      </w:r>
    </w:p>
    <w:p>
      <w:pPr>
        <w:ind w:left="432"/>
      </w:pPr>
      <w:r>
        <w:rPr>
          <w:b/>
        </w:rPr>
        <w:t>长老：</w:t>
      </w:r>
      <w:r>
        <w:t>（站起身，竟然向宋应星行了个礼）宋公子，请受我一拜。</w:t>
      </w:r>
    </w:p>
    <w:p>
      <w:pPr>
        <w:ind w:left="432"/>
      </w:pPr>
      <w:r>
        <w:rPr>
          <w:b/>
        </w:rPr>
        <w:t>宋应星：</w:t>
      </w:r>
      <w:r>
        <w:t>（慌忙扶住）长老，使不得！</w:t>
      </w:r>
    </w:p>
    <w:p>
      <w:pPr>
        <w:ind w:left="432"/>
      </w:pPr>
      <w:r>
        <w:rPr>
          <w:b/>
        </w:rPr>
        <w:t>长老：</w:t>
      </w:r>
      <w:r>
        <w:t>（郑重地）你帮了红玉，就是帮了我们整个苗寨。从今往后，你就是苗寨的贵宾。阉党的手伸不到这里，你安心住下。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第29集：董小婉的抉择</w:t>
      </w:r>
    </w:p>
    <w:p>
      <w:r>
        <w:t>**【时长】约3分钟**</w:t>
      </w:r>
    </w:p>
    <w:p>
      <w:r>
        <w:t>**【场景1】苗寨内（夜·1分钟）**</w:t>
      </w:r>
    </w:p>
    <w:p>
      <w:pPr>
        <w:ind w:left="432"/>
      </w:pPr>
      <w:r>
        <w:rPr>
          <w:b/>
        </w:rPr>
        <w:t>画面：</w:t>
      </w:r>
      <w:r>
        <w:t>月光下，董小婉独自坐在屋外</w:t>
      </w:r>
    </w:p>
    <w:p>
      <w:r>
        <w:t>宋应星走来</w:t>
      </w:r>
    </w:p>
    <w:p>
      <w:pPr>
        <w:ind w:left="432"/>
      </w:pPr>
      <w:r>
        <w:rPr>
          <w:b/>
        </w:rPr>
        <w:t>宋应星：</w:t>
      </w:r>
      <w:r>
        <w:t>小婉，你怎么不睡？</w:t>
      </w:r>
    </w:p>
    <w:p>
      <w:pPr>
        <w:ind w:left="432"/>
      </w:pPr>
      <w:r>
        <w:rPr>
          <w:b/>
        </w:rPr>
        <w:t>董小婉：</w:t>
      </w:r>
      <w:r>
        <w:t>（轻声）我在想……接下来怎么办。</w:t>
      </w:r>
    </w:p>
    <w:p>
      <w:pPr>
        <w:ind w:left="432"/>
      </w:pPr>
      <w:r>
        <w:rPr>
          <w:b/>
        </w:rPr>
        <w:t>宋应星：</w:t>
      </w:r>
      <w:r>
        <w:t>等风头过了，我们就回去。</w:t>
      </w:r>
    </w:p>
    <w:p>
      <w:pPr>
        <w:ind w:left="432"/>
      </w:pPr>
      <w:r>
        <w:rPr>
          <w:b/>
        </w:rPr>
        <w:t>董小婉：</w:t>
      </w:r>
      <w:r>
        <w:t>（摇头）应星，其实我早就在布局了。我在秦淮河那些年，认识了很多人……其中有人能接触到崔掌班和魏忠贤的往来密信。</w:t>
      </w:r>
    </w:p>
    <w:p>
      <w:pPr>
        <w:ind w:left="432"/>
      </w:pPr>
      <w:r>
        <w:rPr>
          <w:b/>
        </w:rPr>
        <w:t>宋应星：</w:t>
      </w:r>
      <w:r>
        <w:t>（愣住）你……</w:t>
      </w:r>
    </w:p>
    <w:p>
      <w:pPr>
        <w:ind w:left="432"/>
      </w:pPr>
      <w:r>
        <w:rPr>
          <w:b/>
        </w:rPr>
        <w:t>董小婉：</w:t>
      </w:r>
      <w:r>
        <w:t>（微笑）我早就派人去收集罪证了。这次去南京，是去接应。崔掌班以为我是一个人，他不知道，我背后有一张网。</w:t>
      </w:r>
    </w:p>
    <w:p>
      <w:pPr>
        <w:ind w:left="432"/>
      </w:pPr>
      <w:r>
        <w:rPr>
          <w:b/>
        </w:rPr>
        <w:t>宋应星：</w:t>
      </w:r>
      <w:r>
        <w:t>（看着她）你不怕计划失败？</w:t>
      </w:r>
    </w:p>
    <w:p>
      <w:pPr>
        <w:ind w:left="432"/>
      </w:pPr>
      <w:r>
        <w:rPr>
          <w:b/>
        </w:rPr>
        <w:t>董小婉：</w:t>
      </w:r>
      <w:r>
        <w:t>（轻声）我怕。但你教会我一件事——与其等死，不如主动出击。</w:t>
      </w:r>
    </w:p>
    <w:p>
      <w:r>
        <w:t>宋应星沉默片刻，紧紧握住她的手</w:t>
      </w:r>
    </w:p>
    <w:p>
      <w:pPr>
        <w:ind w:left="432"/>
      </w:pPr>
      <w:r>
        <w:rPr>
          <w:b/>
        </w:rPr>
        <w:t>宋应星：</w:t>
      </w:r>
      <w:r>
        <w:t>我陪你去。</w:t>
      </w:r>
    </w:p>
    <w:p>
      <w:pPr>
        <w:ind w:left="432"/>
      </w:pPr>
      <w:r>
        <w:rPr>
          <w:b/>
        </w:rPr>
        <w:t>董小婉：</w:t>
      </w:r>
      <w:r>
        <w:t>（摇头）不，你留在苗寨。你是这张网的核心——你要是被抓了，一切都完了。我只是去收网，你等我回来。</w:t>
      </w:r>
    </w:p>
    <w:p>
      <w:r>
        <w:t>**【场景2】苗寨外（黎明·1分钟）】</w:t>
      </w:r>
    </w:p>
    <w:p>
      <w:pPr>
        <w:ind w:left="432"/>
      </w:pPr>
      <w:r>
        <w:rPr>
          <w:b/>
        </w:rPr>
        <w:t>画面：</w:t>
      </w:r>
      <w:r>
        <w:t>董小婉悄悄离开</w:t>
      </w:r>
    </w:p>
    <w:p>
      <w:r>
        <w:t>留下纸条给宋应星</w:t>
      </w:r>
    </w:p>
    <w:p>
      <w:pPr>
        <w:ind w:left="432"/>
      </w:pPr>
      <w:r>
        <w:rPr>
          <w:b/>
        </w:rPr>
        <w:t>纸条上写着：</w:t>
      </w:r>
      <w:r>
        <w:t>"我去南京三五日，带证据归来，为你洗冤。待我。"</w:t>
      </w:r>
    </w:p>
    <w:p>
      <w:pPr>
        <w:ind w:left="432"/>
      </w:pPr>
      <w:r>
        <w:rPr>
          <w:b/>
        </w:rPr>
        <w:t>宋应星：</w:t>
      </w:r>
      <w:r>
        <w:t>（攥着纸条，目光坚定）小婉……你一定要平安回来。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第30集：营救</w:t>
      </w:r>
    </w:p>
    <w:p>
      <w:r>
        <w:t>**【旁白】董小婉离开苗寨后，看似只身前往南京，实则早已布局。她利用旧相识打探崔掌班的情报，不料走漏风声，被崔掌班软禁在城外别院。</w:t>
      </w:r>
    </w:p>
    <w:p>
      <w:r>
        <w:t>**【时长】约3分钟**</w:t>
      </w:r>
    </w:p>
    <w:p>
      <w:r>
        <w:t>**【场景1】南京城别院内（夜·1分30秒）】</w:t>
      </w:r>
    </w:p>
    <w:p>
      <w:pPr>
        <w:ind w:left="432"/>
      </w:pPr>
      <w:r>
        <w:rPr>
          <w:b/>
        </w:rPr>
        <w:t>画面：</w:t>
      </w:r>
      <w:r>
        <w:t>董小婉被软禁在别院中</w:t>
      </w:r>
    </w:p>
    <w:p>
      <w:r>
        <w:t>窗外有番子看守</w:t>
      </w:r>
    </w:p>
    <w:p>
      <w:pPr>
        <w:ind w:left="432"/>
      </w:pPr>
      <w:r>
        <w:rPr>
          <w:b/>
        </w:rPr>
        <w:t>董小婉：</w:t>
      </w:r>
      <w:r>
        <w:t>（低声）我收集到了魏忠贤的一些罪证……</w:t>
      </w:r>
    </w:p>
    <w:p>
      <w:pPr>
        <w:ind w:left="432"/>
      </w:pPr>
      <w:r>
        <w:rPr>
          <w:b/>
        </w:rPr>
        <w:t>崔掌班：</w:t>
      </w:r>
      <w:r>
        <w:t>（推门而入）董小婉，你好大的胆子！</w:t>
      </w:r>
    </w:p>
    <w:p>
      <w:pPr>
        <w:ind w:left="432"/>
      </w:pPr>
      <w:r>
        <w:rPr>
          <w:b/>
        </w:rPr>
        <w:t>董小婉：</w:t>
      </w:r>
      <w:r>
        <w:t>（冷笑）崔公公，你们阉党的末日到了。</w:t>
      </w:r>
    </w:p>
    <w:p>
      <w:r>
        <w:t>**【场景2】苗寨→南京（时间流逝·1分30秒）】</w:t>
      </w:r>
    </w:p>
    <w:p>
      <w:pPr>
        <w:ind w:left="432"/>
      </w:pPr>
      <w:r>
        <w:rPr>
          <w:b/>
        </w:rPr>
        <w:t>画面：</w:t>
      </w:r>
      <w:r>
        <w:t>宋应星得知消息，决定返回</w:t>
      </w:r>
    </w:p>
    <w:p>
      <w:r>
        <w:t>红玉带领苗寨勇士配合</w:t>
      </w:r>
    </w:p>
    <w:p>
      <w:r>
        <w:t>宋应星设计的火器派上用场</w:t>
      </w:r>
    </w:p>
    <w:p>
      <w:pPr>
        <w:ind w:left="432"/>
      </w:pPr>
      <w:r>
        <w:rPr>
          <w:b/>
        </w:rPr>
        <w:t>宋应星：</w:t>
      </w:r>
      <w:r>
        <w:t>（攥紧纸条）小婉……你这个傻丫头。</w:t>
      </w:r>
    </w:p>
    <w:p>
      <w:pPr>
        <w:ind w:left="432"/>
      </w:pPr>
      <w:r>
        <w:rPr>
          <w:b/>
        </w:rPr>
        <w:t>红玉：</w:t>
      </w:r>
      <w:r>
        <w:t>（拔刀）宋应星，我在苗寨有五十个兄弟姐妹，个个能征善战。你说怎么打，我们就怎么打！</w:t>
      </w:r>
    </w:p>
    <w:p>
      <w:pPr>
        <w:ind w:left="432"/>
      </w:pPr>
      <w:r>
        <w:rPr>
          <w:b/>
        </w:rPr>
        <w:t>宋应星：</w:t>
      </w:r>
      <w:r>
        <w:t>（站起身）崔掌班软禁她，一定是在南京城外的别院。我们声东击西——你带人从正门吸引注意力，我带几个身手好的从后墙翻进去。</w:t>
      </w:r>
    </w:p>
    <w:p>
      <w:pPr>
        <w:ind w:left="432"/>
      </w:pPr>
      <w:r>
        <w:rPr>
          <w:b/>
        </w:rPr>
        <w:t>红玉：</w:t>
      </w:r>
      <w:r>
        <w:t>（点头）好计策！</w:t>
      </w:r>
    </w:p>
    <w:p>
      <w:r>
        <w:t>**【场景3】南京城外别院（夜·1分30秒）**</w:t>
      </w:r>
    </w:p>
    <w:p>
      <w:pPr>
        <w:ind w:left="432"/>
      </w:pPr>
      <w:r>
        <w:rPr>
          <w:b/>
        </w:rPr>
        <w:t>画面：</w:t>
      </w:r>
      <w:r>
        <w:t>苗寨勇士在正门呐喊火把</w:t>
      </w:r>
    </w:p>
    <w:p>
      <w:r>
        <w:t>番子们惊慌失措</w:t>
      </w:r>
    </w:p>
    <w:p>
      <w:r>
        <w:t>同时，宋应星带着小翠从后墙悄然翻入</w:t>
      </w:r>
    </w:p>
    <w:p>
      <w:pPr>
        <w:ind w:left="432"/>
      </w:pPr>
      <w:r>
        <w:rPr>
          <w:b/>
        </w:rPr>
        <w:t>宋应星：</w:t>
      </w:r>
      <w:r>
        <w:t>（低声）小婉！</w:t>
      </w:r>
    </w:p>
    <w:p>
      <w:pPr>
        <w:ind w:left="432"/>
      </w:pPr>
      <w:r>
        <w:rPr>
          <w:b/>
        </w:rPr>
        <w:t>董小婉：</w:t>
      </w:r>
      <w:r>
        <w:t>（从窗口看到宋应星，泪流满面）你怎么……</w:t>
      </w:r>
    </w:p>
    <w:p>
      <w:pPr>
        <w:ind w:left="432"/>
      </w:pPr>
      <w:r>
        <w:rPr>
          <w:b/>
        </w:rPr>
        <w:t>宋应星：</w:t>
      </w:r>
      <w:r>
        <w:t>（打断她）没时间解释，跟我走！</w:t>
      </w:r>
    </w:p>
    <w:p>
      <w:r>
        <w:t>他抱起虚弱的董小婉，从后门冲出</w:t>
      </w:r>
    </w:p>
    <w:p>
      <w:pPr>
        <w:ind w:left="432"/>
      </w:pPr>
      <w:r>
        <w:rPr>
          <w:b/>
        </w:rPr>
        <w:t>红玉：</w:t>
      </w:r>
      <w:r>
        <w:t>（在正门大喊）崔掌班！有本事出来与你姑奶奶大战三百回合！</w:t>
      </w:r>
    </w:p>
    <w:p>
      <w:r>
        <w:t>趁乱，宋应星带着董小婉消失在夜色中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第六章：巅峰（31-36集）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第31集：火器</w:t>
      </w:r>
    </w:p>
    <w:p>
      <w:r>
        <w:t>**【时长】约3分钟**</w:t>
      </w:r>
    </w:p>
    <w:p>
      <w:r>
        <w:t>**【时代背景】崇祯元年（1628年），魏忠贤自缢于凤阳，阉党覆灭。东林党重新得势，宋应星得以平反昭雪。**</w:t>
      </w:r>
    </w:p>
    <w:p>
      <w:r>
        <w:t>**【场景1】苗寨武器坊（日·1分钟）**</w:t>
      </w:r>
    </w:p>
    <w:p>
      <w:pPr>
        <w:ind w:left="432"/>
      </w:pPr>
      <w:r>
        <w:rPr>
          <w:b/>
        </w:rPr>
        <w:t>画面：</w:t>
      </w:r>
      <w:r>
        <w:t>宋应星在研究火器设计图</w:t>
      </w:r>
    </w:p>
    <w:p>
      <w:r>
        <w:t>红玉在一旁帮忙</w:t>
      </w:r>
    </w:p>
    <w:p>
      <w:pPr>
        <w:ind w:left="432"/>
      </w:pPr>
      <w:r>
        <w:rPr>
          <w:b/>
        </w:rPr>
        <w:t>宋应星：</w:t>
      </w:r>
      <w:r>
        <w:t>用齿轮组实现连发……原理和纺织机的凸轮机构一样。</w:t>
      </w:r>
    </w:p>
    <w:p>
      <w:pPr>
        <w:ind w:left="432"/>
      </w:pPr>
      <w:r>
        <w:rPr>
          <w:b/>
        </w:rPr>
        <w:t>红玉：</w:t>
      </w:r>
      <w:r>
        <w:t>火器也能用织机的原理？</w:t>
      </w:r>
    </w:p>
    <w:p>
      <w:pPr>
        <w:ind w:left="432"/>
      </w:pPr>
      <w:r>
        <w:rPr>
          <w:b/>
        </w:rPr>
        <w:t>宋应星：</w:t>
      </w:r>
      <w:r>
        <w:t>机械的本质是相通的——都是把一种运动转化为另一种运动。</w:t>
      </w:r>
    </w:p>
    <w:p>
      <w:r>
        <w:t>**【场景2】战场上（日·1分30秒）】</w:t>
      </w:r>
    </w:p>
    <w:p>
      <w:pPr>
        <w:ind w:left="432"/>
      </w:pPr>
      <w:r>
        <w:rPr>
          <w:b/>
        </w:rPr>
        <w:t>画面：</w:t>
      </w:r>
      <w:r>
        <w:t>清军骑兵冲锋</w:t>
      </w:r>
    </w:p>
    <w:p>
      <w:r>
        <w:t>明军火器齐射——迅雷铳连发五枪</w:t>
      </w:r>
    </w:p>
    <w:p>
      <w:r>
        <w:t>清军倒下大片</w:t>
      </w:r>
    </w:p>
    <w:p>
      <w:pPr>
        <w:ind w:left="432"/>
      </w:pPr>
      <w:r>
        <w:rPr>
          <w:b/>
        </w:rPr>
        <w:t>清军将领：</w:t>
      </w:r>
      <w:r>
        <w:t>（勒马惊恐）明军的火器……何时变得这么强？</w:t>
      </w:r>
    </w:p>
    <w:p>
      <w:pPr>
        <w:ind w:left="432"/>
      </w:pPr>
      <w:r>
        <w:rPr>
          <w:b/>
        </w:rPr>
        <w:t>明军将领：</w:t>
      </w:r>
      <w:r>
        <w:t>（大笑）哈哈哈！都是宋侍郎的功劳！火器量产之后，威力倍增！</w:t>
      </w:r>
    </w:p>
    <w:p>
      <w:r>
        <w:t>此战大捷，歼敌两千余人，清军全线溃退</w:t>
      </w:r>
    </w:p>
    <w:p>
      <w:pPr>
        <w:ind w:left="432"/>
      </w:pPr>
      <w:r>
        <w:rPr>
          <w:b/>
        </w:rPr>
        <w:t>守将：</w:t>
      </w:r>
      <w:r>
        <w:t>（激动）我要上报朝廷！如此神器，当推广全军！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第32集：天工开物</w:t>
      </w:r>
    </w:p>
    <w:p>
      <w:r>
        <w:t>**【时长】约3分钟**</w:t>
      </w:r>
    </w:p>
    <w:p>
      <w:r>
        <w:t>**【场景1】皇宫大殿（日·1分30秒）】</w:t>
      </w:r>
    </w:p>
    <w:p>
      <w:pPr>
        <w:ind w:left="432"/>
      </w:pPr>
      <w:r>
        <w:rPr>
          <w:b/>
        </w:rPr>
        <w:t>画面：</w:t>
      </w:r>
      <w:r>
        <w:t>崇祯皇帝召见宋应星</w:t>
      </w:r>
    </w:p>
    <w:p>
      <w:r>
        <w:t>满朝文武在旁观看</w:t>
      </w:r>
    </w:p>
    <w:p>
      <w:pPr>
        <w:ind w:left="432"/>
      </w:pPr>
      <w:r>
        <w:rPr>
          <w:b/>
        </w:rPr>
        <w:t>崇祯：</w:t>
      </w:r>
      <w:r>
        <w:t>宋应星，朕听说你用一部织机，改变了整个江南的纺织业？</w:t>
      </w:r>
    </w:p>
    <w:p>
      <w:pPr>
        <w:ind w:left="432"/>
      </w:pPr>
      <w:r>
        <w:rPr>
          <w:b/>
        </w:rPr>
        <w:t>宋应星：</w:t>
      </w:r>
      <w:r>
        <w:t>（跪地）回禀皇上，臣只是改良了织机，让织工们轻松一些。</w:t>
      </w:r>
    </w:p>
    <w:p>
      <w:pPr>
        <w:ind w:left="432"/>
      </w:pPr>
      <w:r>
        <w:rPr>
          <w:b/>
        </w:rPr>
        <w:t>崇祯：</w:t>
      </w:r>
      <w:r>
        <w:t>（看着织机模型）这个齿轮组，是你自己想出来的？</w:t>
      </w:r>
    </w:p>
    <w:p>
      <w:pPr>
        <w:ind w:left="432"/>
      </w:pPr>
      <w:r>
        <w:rPr>
          <w:b/>
        </w:rPr>
        <w:t>宋应星：</w:t>
      </w:r>
      <w:r>
        <w:t>回皇上，臣发现，织布的核心在于"动"，踏板动、梭子动、经纬动——只要用机械代替人力，便能把人从织机前解放出来。</w:t>
      </w:r>
    </w:p>
    <w:p>
      <w:r>
        <w:t>**【场景2】皇宫大殿（日·1分30秒）】</w:t>
      </w:r>
    </w:p>
    <w:p>
      <w:pPr>
        <w:ind w:left="432"/>
      </w:pPr>
      <w:r>
        <w:rPr>
          <w:b/>
        </w:rPr>
        <w:t>画面：</w:t>
      </w:r>
      <w:r>
        <w:t>崇祯提笔</w:t>
      </w:r>
    </w:p>
    <w:p>
      <w:pPr>
        <w:ind w:left="432"/>
      </w:pPr>
      <w:r>
        <w:rPr>
          <w:b/>
        </w:rPr>
        <w:t>崇祯：</w:t>
      </w:r>
      <w:r>
        <w:t>（提笔）朕赐你一个名字——"天工开物"。天工开物，巧夺天工，你可接受？</w:t>
      </w:r>
    </w:p>
    <w:p>
      <w:pPr>
        <w:ind w:left="432"/>
      </w:pPr>
      <w:r>
        <w:rPr>
          <w:b/>
        </w:rPr>
        <w:t>宋应星：</w:t>
      </w:r>
      <w:r>
        <w:t>（叩首）臣叩谢圣恩！</w:t>
      </w:r>
    </w:p>
    <w:p>
      <w:pPr>
        <w:ind w:left="432"/>
      </w:pPr>
      <w:r>
        <w:rPr>
          <w:b/>
        </w:rPr>
        <w:t>崇祯：</w:t>
      </w:r>
      <w:r>
        <w:t>朕命宋应星为工部侍郎，总领天下纺织改进之事，务必让天下人"不用那么累"。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第33集：三女归心</w:t>
      </w:r>
    </w:p>
    <w:p>
      <w:r>
        <w:t>**【时长】约3分钟**</w:t>
      </w:r>
    </w:p>
    <w:p>
      <w:r>
        <w:t>**【场景1】天工坊废墟前（月夜·1分钟）】</w:t>
      </w:r>
    </w:p>
    <w:p>
      <w:pPr>
        <w:ind w:left="432"/>
      </w:pPr>
      <w:r>
        <w:rPr>
          <w:b/>
        </w:rPr>
        <w:t>画面：</w:t>
      </w:r>
      <w:r>
        <w:t>三人站在废墟前，月光洒落</w:t>
      </w:r>
    </w:p>
    <w:p>
      <w:r>
        <w:t>宋应星独自站在院中发呆</w:t>
      </w:r>
    </w:p>
    <w:p>
      <w:r>
        <w:t>小翠走来，默默站在他身旁</w:t>
      </w:r>
    </w:p>
    <w:p>
      <w:pPr>
        <w:ind w:left="432"/>
      </w:pPr>
      <w:r>
        <w:rPr>
          <w:b/>
        </w:rPr>
        <w:t>小翠：</w:t>
      </w:r>
      <w:r>
        <w:t>少爷，您在想什么？</w:t>
      </w:r>
    </w:p>
    <w:p>
      <w:pPr>
        <w:ind w:left="432"/>
      </w:pPr>
      <w:r>
        <w:rPr>
          <w:b/>
        </w:rPr>
        <w:t>宋应星：</w:t>
      </w:r>
      <w:r>
        <w:t>我在想……这一切值得吗？</w:t>
      </w:r>
    </w:p>
    <w:p>
      <w:pPr>
        <w:ind w:left="432"/>
      </w:pPr>
      <w:r>
        <w:rPr>
          <w:b/>
        </w:rPr>
        <w:t>小翠：</w:t>
      </w:r>
      <w:r>
        <w:t>俺娘常说，您是菩萨转世。俺不懂什么是菩萨，俺只知道，您让俺娘过上了好日子。</w:t>
      </w:r>
    </w:p>
    <w:p>
      <w:r>
        <w:t>**【场景2】天工坊废墟前（月夜·1分30秒）】</w:t>
      </w:r>
    </w:p>
    <w:p>
      <w:pPr>
        <w:ind w:left="432"/>
      </w:pPr>
      <w:r>
        <w:rPr>
          <w:b/>
        </w:rPr>
        <w:t>画面：</w:t>
      </w:r>
      <w:r>
        <w:t>篝火熊熊，四人围坐</w:t>
      </w:r>
    </w:p>
    <w:p>
      <w:r>
        <w:t>吴卿云、董小婉、红玉、小翠脸上都带着劫后余生的疲惫与释然</w:t>
      </w:r>
    </w:p>
    <w:p>
      <w:pPr>
        <w:ind w:left="432"/>
      </w:pPr>
      <w:r>
        <w:rPr>
          <w:b/>
        </w:rPr>
        <w:t>吴卿云：</w:t>
      </w:r>
      <w:r>
        <w:t>（轻声）我还记得第一次见到那台八锭纺纱机……当时我就知道，这个人不一样。</w:t>
      </w:r>
    </w:p>
    <w:p>
      <w:pPr>
        <w:ind w:left="432"/>
      </w:pPr>
      <w:r>
        <w:rPr>
          <w:b/>
        </w:rPr>
        <w:t>董小婉：</w:t>
      </w:r>
      <w:r>
        <w:t>（摇头）我在秦淮河上见过无数男人，他们要么贪图美色，要么想借名声。可他……是第一个说"为了让女人不用那么累"的。</w:t>
      </w:r>
    </w:p>
    <w:p>
      <w:pPr>
        <w:ind w:left="432"/>
      </w:pPr>
      <w:r>
        <w:rPr>
          <w:b/>
        </w:rPr>
        <w:t>红玉：</w:t>
      </w:r>
      <w:r>
        <w:t>（爽朗）你们汉族男人，嘴上说"相夫教子"，其实把女人当牛马。他不一样。他让我知道，苗家的蚕丝也能织出天底下最好的绸缎。</w:t>
      </w:r>
    </w:p>
    <w:p>
      <w:pPr>
        <w:ind w:left="432"/>
      </w:pPr>
      <w:r>
        <w:rPr>
          <w:b/>
        </w:rPr>
        <w:t>小翠：</w:t>
      </w:r>
      <w:r>
        <w:t>（轻声）俺不懂什么大道理。俺娘说过，少爷是好人。俺信俺娘。</w:t>
      </w:r>
    </w:p>
    <w:p>
      <w:r>
        <w:t>四人对视，第一次真正产生了"同舟共济"的感觉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第34集：工业革命</w:t>
      </w:r>
    </w:p>
    <w:p>
      <w:r>
        <w:t>**【时长】约3分钟**</w:t>
      </w:r>
    </w:p>
    <w:p>
      <w:r>
        <w:t>**【场景1】苏州天工坊总号（三年后·日·1分30秒）】</w:t>
      </w:r>
    </w:p>
    <w:p>
      <w:pPr>
        <w:ind w:left="432"/>
      </w:pPr>
      <w:r>
        <w:rPr>
          <w:b/>
        </w:rPr>
        <w:t>画面：</w:t>
      </w:r>
      <w:r>
        <w:t>巨大的水车通过传动轴带动上百台织机</w:t>
      </w:r>
    </w:p>
    <w:p>
      <w:r>
        <w:t>工人们忙碌而有序</w:t>
      </w:r>
    </w:p>
    <w:p>
      <w:r>
        <w:t>宋应星站在窗前，看着窗外繁忙的码头</w:t>
      </w:r>
    </w:p>
    <w:p>
      <w:pPr>
        <w:ind w:left="432"/>
      </w:pPr>
      <w:r>
        <w:rPr>
          <w:b/>
        </w:rPr>
        <w:t>小翠：</w:t>
      </w:r>
      <w:r>
        <w:t>（端茶）少爷，您头发都白了几根。</w:t>
      </w:r>
    </w:p>
    <w:p>
      <w:pPr>
        <w:ind w:left="432"/>
      </w:pPr>
      <w:r>
        <w:rPr>
          <w:b/>
        </w:rPr>
        <w:t>宋应星：</w:t>
      </w:r>
      <w:r>
        <w:t>（笑）值得。</w:t>
      </w:r>
    </w:p>
    <w:p>
      <w:r>
        <w:t>**【场景2】天工坊内（日·1分30秒）】</w:t>
      </w:r>
    </w:p>
    <w:p>
      <w:pPr>
        <w:ind w:left="432"/>
      </w:pPr>
      <w:r>
        <w:rPr>
          <w:b/>
        </w:rPr>
        <w:t>画面：</w:t>
      </w:r>
      <w:r>
        <w:t>吴卿云汇报：分坊已经开到了京城</w:t>
      </w:r>
    </w:p>
    <w:p>
      <w:r>
        <w:t>董小婉整理好《天工开物》书稿</w:t>
      </w:r>
    </w:p>
    <w:p>
      <w:r>
        <w:t>红玉带来边境的战报</w:t>
      </w:r>
    </w:p>
    <w:p>
      <w:pPr>
        <w:ind w:left="432"/>
      </w:pPr>
      <w:r>
        <w:rPr>
          <w:b/>
        </w:rPr>
        <w:t>历史学家旁白：</w:t>
      </w:r>
      <w:r>
        <w:t>三年时间，宋应星的纺织技术传遍大江南北——开设二十处分坊，带动上万织工就业，江南织工效率提升十倍。这是一场静悄悄的工业革命，改变了一个时代的走向。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第35集：辽东</w:t>
      </w:r>
    </w:p>
    <w:p>
      <w:r>
        <w:t>**【时长】约3分钟**</w:t>
      </w:r>
    </w:p>
    <w:p>
      <w:r>
        <w:t>**【场景1】辽东战场（日·1分30秒）】</w:t>
      </w:r>
    </w:p>
    <w:p>
      <w:pPr>
        <w:ind w:left="432"/>
      </w:pPr>
      <w:r>
        <w:rPr>
          <w:b/>
        </w:rPr>
        <w:t>画面：</w:t>
      </w:r>
      <w:r>
        <w:t>清军骑兵冲锋</w:t>
      </w:r>
    </w:p>
    <w:p>
      <w:r>
        <w:t>明军火器阵列齐射——五枪连发，轮转如飞</w:t>
      </w:r>
    </w:p>
    <w:p>
      <w:r>
        <w:t>清军大乱，勒马后退</w:t>
      </w:r>
    </w:p>
    <w:p>
      <w:pPr>
        <w:ind w:left="432"/>
      </w:pPr>
      <w:r>
        <w:rPr>
          <w:b/>
        </w:rPr>
        <w:t>清军将领：</w:t>
      </w:r>
      <w:r>
        <w:t>（勒马惊恐）明军的火器……何时变得这么强？</w:t>
      </w:r>
    </w:p>
    <w:p>
      <w:pPr>
        <w:ind w:left="432"/>
      </w:pPr>
      <w:r>
        <w:rPr>
          <w:b/>
        </w:rPr>
        <w:t>明军将领：</w:t>
      </w:r>
      <w:r>
        <w:t>（大笑）哈哈哈！都是宋侍郎的功劳！火器量产之后，威力倍增！</w:t>
      </w:r>
    </w:p>
    <w:p>
      <w:r>
        <w:t>此战大捷，歼敌两千余人，清军全线溃退</w:t>
      </w:r>
    </w:p>
    <w:p>
      <w:pPr>
        <w:ind w:left="432"/>
      </w:pPr>
      <w:r>
        <w:rPr>
          <w:b/>
        </w:rPr>
        <w:t>守将：</w:t>
      </w:r>
      <w:r>
        <w:t>（激动）我要上报朝廷！如此神器，当推广全军！</w:t>
      </w:r>
    </w:p>
    <w:p>
      <w:r>
        <w:t>**【场景2】京城·大殿（日·1分30秒）**</w:t>
      </w:r>
    </w:p>
    <w:p>
      <w:pPr>
        <w:ind w:left="432"/>
      </w:pPr>
      <w:r>
        <w:rPr>
          <w:b/>
        </w:rPr>
        <w:t>画面：</w:t>
      </w:r>
      <w:r>
        <w:t>崇祯皇帝大喜，当众宣布</w:t>
      </w:r>
    </w:p>
    <w:p>
      <w:r>
        <w:t>满朝文武振奋</w:t>
      </w:r>
    </w:p>
    <w:p>
      <w:pPr>
        <w:ind w:left="432"/>
      </w:pPr>
      <w:r>
        <w:rPr>
          <w:b/>
        </w:rPr>
        <w:t>崇祯：</w:t>
      </w:r>
      <w:r>
        <w:t>宋应星一人之才，胜过十万大军！火器推广之事，兵部全权负责，务必在一年内装备全军！</w:t>
      </w:r>
    </w:p>
    <w:p>
      <w:pPr>
        <w:ind w:left="432"/>
      </w:pPr>
      <w:r>
        <w:rPr>
          <w:b/>
        </w:rPr>
        <w:t>兵部尚书：</w:t>
      </w:r>
      <w:r>
        <w:t>（跪地）臣遵旨！</w:t>
      </w:r>
    </w:p>
    <w:p>
      <w:pPr>
        <w:ind w:left="432"/>
      </w:pPr>
      <w:r>
        <w:rPr>
          <w:b/>
        </w:rPr>
        <w:t>旁白：</w:t>
      </w:r>
      <w:r>
        <w:t>宋应星的火器技术，从织机原理发展而来，最终改变了整个战局。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第36集：大结局</w:t>
      </w:r>
    </w:p>
    <w:p>
      <w:r>
        <w:t>**【时长】约3分钟**</w:t>
      </w:r>
    </w:p>
    <w:p>
      <w:r>
        <w:t>**【场景1】天工坊总号（多年后·日·1分30秒）】</w:t>
      </w:r>
    </w:p>
    <w:p>
      <w:pPr>
        <w:ind w:left="432"/>
      </w:pPr>
      <w:r>
        <w:rPr>
          <w:b/>
        </w:rPr>
        <w:t>画面：</w:t>
      </w:r>
      <w:r>
        <w:t>巨大的水力纺织工厂矗立</w:t>
      </w:r>
    </w:p>
    <w:p>
      <w:r>
        <w:t>上百台织机同时运转</w:t>
      </w:r>
    </w:p>
    <w:p>
      <w:r>
        <w:t>宋应星站在窗前，看着这一切</w:t>
      </w:r>
    </w:p>
    <w:p>
      <w:pPr>
        <w:ind w:left="432"/>
      </w:pPr>
      <w:r>
        <w:rPr>
          <w:b/>
        </w:rPr>
        <w:t>小翠：</w:t>
      </w:r>
      <w:r>
        <w:t>（跑来）少爷，夫人们都在等您回去吃饭呢！</w:t>
      </w:r>
    </w:p>
    <w:p>
      <w:pPr>
        <w:ind w:left="432"/>
      </w:pPr>
      <w:r>
        <w:rPr>
          <w:b/>
        </w:rPr>
        <w:t>宋应星：</w:t>
      </w:r>
      <w:r>
        <w:t>（微笑）来了。</w:t>
      </w:r>
    </w:p>
    <w:p>
      <w:pPr>
        <w:ind w:left="432"/>
      </w:pPr>
      <w:r>
        <w:rPr>
          <w:b/>
        </w:rPr>
        <w:t>旁白：</w:t>
      </w:r>
      <w:r>
        <w:t>多年后，宋应星与吴卿云、董小婉、红玉三人成婚，小翠被纳为妾，留在府中照顾二老。</w:t>
      </w:r>
    </w:p>
    <w:p>
      <w:r>
        <w:t>**【场景2】宋家书房（夜·1分30秒）】</w:t>
      </w:r>
    </w:p>
    <w:p>
      <w:pPr>
        <w:ind w:left="432"/>
      </w:pPr>
      <w:r>
        <w:rPr>
          <w:b/>
        </w:rPr>
        <w:t>画面：</w:t>
      </w:r>
      <w:r>
        <w:t>宋应星独自在书房</w:t>
      </w:r>
    </w:p>
    <w:p>
      <w:r>
        <w:t>桌上摆着一张图纸，画的是蒸汽机结构</w:t>
      </w:r>
    </w:p>
    <w:p>
      <w:pPr>
        <w:ind w:left="432"/>
      </w:pPr>
      <w:r>
        <w:rPr>
          <w:b/>
        </w:rPr>
        <w:t>宋应星（独白）：</w:t>
      </w:r>
      <w:r>
        <w:t>从一台小小的织机，到改变一个时代的工业体系……这一切，都始于一个简单的念头——让她们不用那么累。</w:t>
      </w:r>
    </w:p>
    <w:p>
      <w:r>
        <w:t>窗外，月光照耀大地</w:t>
      </w:r>
    </w:p>
    <w:p>
      <w:pPr>
        <w:ind w:left="432"/>
      </w:pPr>
      <w:r>
        <w:rPr>
          <w:b/>
        </w:rPr>
        <w:t>宋应星（独白）：</w:t>
      </w:r>
      <w:r>
        <w:t>让整个天下，都用上机器——这个念头，值得用一辈子去做。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t>**彩蛋：**</w:t>
      </w:r>
    </w:p>
    <w:p>
      <w:r>
        <w:t>多年后·天工坊总号门前（日）</w:t>
      </w:r>
    </w:p>
    <w:p>
      <w:pPr>
        <w:ind w:left="432"/>
      </w:pPr>
      <w:r>
        <w:rPr>
          <w:b/>
        </w:rPr>
        <w:t>画面：</w:t>
      </w:r>
      <w:r>
        <w:t>一个新的身影出现在天工坊门口</w:t>
      </w:r>
    </w:p>
    <w:p>
      <w:r>
        <w:t>一个穿着西装的西方人，手中拿着一封信</w:t>
      </w:r>
    </w:p>
    <w:p>
      <w:pPr>
        <w:ind w:left="432"/>
      </w:pPr>
      <w:r>
        <w:rPr>
          <w:b/>
        </w:rPr>
        <w:t>西方人：</w:t>
      </w:r>
      <w:r>
        <w:t>（用生硬的中文）请问，这里是天工开物总局吗？我从英国远道而来，想请教宋先生……关于蒸汽机的问题。</w:t>
      </w:r>
    </w:p>
    <w:p>
      <w:r>
        <w:t>门房愣住</w:t>
      </w:r>
    </w:p>
    <w:p>
      <w:pPr>
        <w:ind w:left="432"/>
      </w:pPr>
      <w:r>
        <w:rPr>
          <w:b/>
        </w:rPr>
        <w:t>门房：</w:t>
      </w:r>
      <w:r>
        <w:t>蒸汽机？宋大人已经开始研究这个了？</w:t>
      </w:r>
    </w:p>
    <w:p>
      <w:pPr>
        <w:ind w:left="432"/>
      </w:pPr>
      <w:r>
        <w:rPr>
          <w:b/>
        </w:rPr>
        <w:t>西方人：</w:t>
      </w:r>
      <w:r>
        <w:t>（微笑）我带来了英国的最新研究资料……或许，我们可以互相学习。</w:t>
      </w:r>
    </w:p>
    <w:p>
      <w:pPr>
        <w:ind w:left="432"/>
      </w:pPr>
      <w:r>
        <w:rPr>
          <w:b/>
        </w:rPr>
        <w:t>旁白：</w:t>
      </w:r>
      <w:r>
        <w:t>当东方的工业革命还在萌芽，西方的工业革命已经如火如荼。蒸汽机的心脏，将决定未来百年谁主沉浮。</w:t>
      </w:r>
    </w:p>
    <w:p>
      <w:r>
        <w:t>（全剧终）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每集时间分布总表</w:t>
      </w:r>
    </w:p>
    <w:p>
      <w:pPr>
        <w:ind w:left="432"/>
      </w:pPr>
      <w:r>
        <w:t>| 集数 | 集名         | 总时长 | 场景数 | 场景1 | 场景2 | 场景3 | 场景4 |</w:t>
      </w:r>
    </w:p>
    <w:p>
      <w:pPr>
        <w:ind w:left="432"/>
      </w:pPr>
      <w:r>
        <w:t>| ---- | ------------ | ------ | ------ | ----- | ----- | ----- | ----- |</w:t>
      </w:r>
    </w:p>
    <w:p>
      <w:pPr>
        <w:ind w:left="432"/>
      </w:pPr>
      <w:r>
        <w:t>| 1    | 机械之魂     | 3分    | 2      | 1:30  | 1:30  | -     | -     |</w:t>
      </w:r>
    </w:p>
    <w:p>
      <w:pPr>
        <w:ind w:left="432"/>
      </w:pPr>
      <w:r>
        <w:t>| 2    | 动手         | 3分    | 2      | 1:30  | 1:30  | -     | -     |</w:t>
      </w:r>
    </w:p>
    <w:p>
      <w:pPr>
        <w:ind w:left="432"/>
      </w:pPr>
      <w:r>
        <w:t>| 3    | 设计珍妮     | 3分    | 3      | 1:00  | 1:00  | 1:00  | -     |</w:t>
      </w:r>
    </w:p>
    <w:p>
      <w:pPr>
        <w:ind w:left="432"/>
      </w:pPr>
      <w:r>
        <w:t>| 4    | 吴卿云       | 3分    | 3      | 0:40  | 0:30  | 1:50  | -     |</w:t>
      </w:r>
    </w:p>
    <w:p>
      <w:pPr>
        <w:ind w:left="432"/>
      </w:pPr>
      <w:r>
        <w:t>| 5    | 将门之名     | 3分    | 3      | 0:40  | 0:50  | 1:30  | -     |</w:t>
      </w:r>
    </w:p>
    <w:p>
      <w:pPr>
        <w:ind w:left="432"/>
      </w:pPr>
      <w:r>
        <w:t>| 6    | 传承         | 3分    | 3      | 1:20  | 1:00  | 0:40  | -     |</w:t>
      </w:r>
    </w:p>
    <w:p>
      <w:pPr>
        <w:ind w:left="432"/>
      </w:pPr>
      <w:r>
        <w:t>| 7    | 投产         | 3分    | 3      | 0:30  | 1:00  | 1:30  | -     |</w:t>
      </w:r>
    </w:p>
    <w:p>
      <w:pPr>
        <w:ind w:left="432"/>
      </w:pPr>
      <w:r>
        <w:t>| 8    | 第一桶金     | 3分    | 3      | 1:00  | 1:00  | 1:00  | -     |</w:t>
      </w:r>
    </w:p>
    <w:p>
      <w:pPr>
        <w:ind w:left="432"/>
      </w:pPr>
      <w:r>
        <w:t>| 9    | 曹老板       | 3分    | 3      | 0:40  | 1:30  | 0:30  | -     |</w:t>
      </w:r>
    </w:p>
    <w:p>
      <w:pPr>
        <w:ind w:left="432"/>
      </w:pPr>
      <w:r>
        <w:t>| 10   | 水车         | 3分    | 3      | 1:00  | 1:00  | 1:00  | -     |</w:t>
      </w:r>
    </w:p>
    <w:p>
      <w:pPr>
        <w:ind w:left="432"/>
      </w:pPr>
      <w:r>
        <w:t>| 11   | 水力         | 3分    | 3      | 0:40  | 1:20  | 1:00  | -     |</w:t>
      </w:r>
    </w:p>
    <w:p>
      <w:pPr>
        <w:ind w:left="432"/>
      </w:pPr>
      <w:r>
        <w:t>| 12   | 崔掌班       | 3分    | 3      | 1:00  | 1:30  | 0:30  | -     |</w:t>
      </w:r>
    </w:p>
    <w:p>
      <w:pPr>
        <w:ind w:left="432"/>
      </w:pPr>
      <w:r>
        <w:t>| 13   | 徐书生       | 3分    | 2      | 0:40  | 1:30  | -     | -     |</w:t>
      </w:r>
    </w:p>
    <w:p>
      <w:pPr>
        <w:ind w:left="432"/>
      </w:pPr>
      <w:r>
        <w:t>| 14   | 董小婉       | 3分    | 2      | 0:30  | 1:30  | -     | -     |</w:t>
      </w:r>
    </w:p>
    <w:p>
      <w:pPr>
        <w:ind w:left="432"/>
      </w:pPr>
      <w:r>
        <w:t>| 15   | 自动演奏     | 3分    | 2      | 1:00  | 1:00  | -     | -     |</w:t>
      </w:r>
    </w:p>
    <w:p>
      <w:pPr>
        <w:ind w:left="432"/>
      </w:pPr>
      <w:r>
        <w:t>| 16   | 合作         | 3分    | 3      | 1:00  | 1:00  | 1:00  | -     |</w:t>
      </w:r>
    </w:p>
    <w:p>
      <w:pPr>
        <w:ind w:left="432"/>
      </w:pPr>
      <w:r>
        <w:t>| 17   | 天工坊       | 3分    | 2      | 1:30  | 1:00  | -     | -     |</w:t>
      </w:r>
    </w:p>
    <w:p>
      <w:pPr>
        <w:ind w:left="432"/>
      </w:pPr>
      <w:r>
        <w:t>| 18   | 红玉         | 3分    | 2      | 0:40  | 1:30  | -     | -     |</w:t>
      </w:r>
    </w:p>
    <w:p>
      <w:pPr>
        <w:ind w:left="432"/>
      </w:pPr>
      <w:r>
        <w:t>| 19   | 蚕丝织机     | 3分    | 3      | 1:00  | 1:00  | 1:00  | -     |</w:t>
      </w:r>
    </w:p>
    <w:p>
      <w:pPr>
        <w:ind w:left="432"/>
      </w:pPr>
      <w:r>
        <w:t>| 20   | 名声         | 3分    | 3      | 1:00  | 1:00  | 1:00  | -     |</w:t>
      </w:r>
    </w:p>
    <w:p>
      <w:pPr>
        <w:ind w:left="432"/>
      </w:pPr>
      <w:r>
        <w:t>| 21   | 查封         | 3分    | 2      | 0:40  | 1:20  | -     | -     |</w:t>
      </w:r>
    </w:p>
    <w:p>
      <w:pPr>
        <w:ind w:left="432"/>
      </w:pPr>
      <w:r>
        <w:t>| 22   | 吴卿云的秘密 | 3分    | 2      | 0:40  | 1:20  | -     | -     |</w:t>
      </w:r>
    </w:p>
    <w:p>
      <w:pPr>
        <w:ind w:left="432"/>
      </w:pPr>
      <w:r>
        <w:t>| 23   | 徐书生的条件 | 3分    | 2      | 0:40  | 1:20  | -     | -     |</w:t>
      </w:r>
    </w:p>
    <w:p>
      <w:pPr>
        <w:ind w:left="432"/>
      </w:pPr>
      <w:r>
        <w:t>| 24   | 三女聚       | 3分    | 2      | 0:40  | 1:20  | -     | -     |</w:t>
      </w:r>
    </w:p>
    <w:p>
      <w:pPr>
        <w:ind w:left="432"/>
      </w:pPr>
      <w:r>
        <w:t>| 25   | 东林党的棋   | 3分    | 2      | 1:00  | 1:00  | -     | -     |</w:t>
      </w:r>
    </w:p>
    <w:p>
      <w:pPr>
        <w:ind w:left="432"/>
      </w:pPr>
      <w:r>
        <w:t>| 26   | 天启大爆炸   | 3分    | 3      | 0:40  | 1:20  | 1:00  | -     |</w:t>
      </w:r>
    </w:p>
    <w:p>
      <w:pPr>
        <w:ind w:left="432"/>
      </w:pPr>
      <w:r>
        <w:t>| 27   | 魏忠贤的愤怒 | 3分    | 2      | 0:40  | 1:20  | -     | -     |</w:t>
      </w:r>
    </w:p>
    <w:p>
      <w:pPr>
        <w:ind w:left="432"/>
      </w:pPr>
      <w:r>
        <w:t>| 28   | 红玉的部族   | 3分    | 2      | 0:40  | 1:20  | -     | -     |</w:t>
      </w:r>
    </w:p>
    <w:p>
      <w:pPr>
        <w:ind w:left="432"/>
      </w:pPr>
      <w:r>
        <w:t>| 29   | 董小婉的抉择 | 3分    | 2      | 1:00  | 1:00  | -     | -     |</w:t>
      </w:r>
    </w:p>
    <w:p>
      <w:pPr>
        <w:ind w:left="432"/>
      </w:pPr>
      <w:r>
        <w:t>| 30   | 营救         | 3分    | 2      | 1:30  | 1:30  | -     | -     |</w:t>
      </w:r>
    </w:p>
    <w:p>
      <w:pPr>
        <w:ind w:left="432"/>
      </w:pPr>
      <w:r>
        <w:t>| 31   | 火器         | 3分    | 2      | 1:00  | 1:30  | -     | -     |</w:t>
      </w:r>
    </w:p>
    <w:p>
      <w:pPr>
        <w:ind w:left="432"/>
      </w:pPr>
      <w:r>
        <w:t>| 32   | 天工开物     | 3分    | 2      | 1:30  | 1:30  | -     | -     |</w:t>
      </w:r>
    </w:p>
    <w:p>
      <w:pPr>
        <w:ind w:left="432"/>
      </w:pPr>
      <w:r>
        <w:t>| 33   | 三女归心     | 3分    | 2      | 1:00  | 1:30  | -     | -     |</w:t>
      </w:r>
    </w:p>
    <w:p>
      <w:pPr>
        <w:ind w:left="432"/>
      </w:pPr>
      <w:r>
        <w:t>| 34   | 工业革命     | 3分    | 2      | 1:30  | 1:30  | -     | -     |</w:t>
      </w:r>
    </w:p>
    <w:p>
      <w:pPr>
        <w:ind w:left="432"/>
      </w:pPr>
      <w:r>
        <w:t>| 35   | 辽东         | 3分    | 2      | 1:30  | 1:30  | -     | -     |</w:t>
      </w:r>
    </w:p>
    <w:p>
      <w:pPr>
        <w:ind w:left="432"/>
      </w:pPr>
      <w:r>
        <w:t>| 36   | 大结局       | 3分    | 2      | 1:30  | 1:30  | -     | -     |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伏笔回收表</w:t>
      </w:r>
    </w:p>
    <w:p>
      <w:pPr>
        <w:ind w:left="432"/>
      </w:pPr>
      <w:r>
        <w:t>| 伏笔               | 首次埋下   | 回收集数  | 结果                         |</w:t>
      </w:r>
    </w:p>
    <w:p>
      <w:pPr>
        <w:ind w:left="432"/>
      </w:pPr>
      <w:r>
        <w:t>| ------------------ | ---------- | --------- | ---------------------------- |</w:t>
      </w:r>
    </w:p>
    <w:p>
      <w:pPr>
        <w:ind w:left="432"/>
      </w:pPr>
      <w:r>
        <w:t>| 现代机械知识       | 第1集      | 第31集    | 火器阵列用于辽东战场         |</w:t>
      </w:r>
    </w:p>
    <w:p>
      <w:pPr>
        <w:ind w:left="432"/>
      </w:pPr>
      <w:r>
        <w:t>| 水车织机           | 第10-11集  | 第17集    | 建立天工坊，江南震动         |</w:t>
      </w:r>
    </w:p>
    <w:p>
      <w:pPr>
        <w:ind w:left="432"/>
      </w:pPr>
      <w:r>
        <w:t>| 崔掌班威胁         | 第12集     | 第21-27集 | 查封天工坊，迫害宋应星       |</w:t>
      </w:r>
    </w:p>
    <w:p>
      <w:pPr>
        <w:ind w:left="432"/>
      </w:pPr>
      <w:r>
        <w:t>| 董小婉身世         | 第14-15集  | 第29-30集 | 董小婉为救宋应星深入虎穴     |</w:t>
      </w:r>
    </w:p>
    <w:p>
      <w:pPr>
        <w:ind w:left="432"/>
      </w:pPr>
      <w:r>
        <w:t>| 红玉的部族         | 第18集     | 第28-30集 | 苗寨勇士协助营救             |</w:t>
      </w:r>
    </w:p>
    <w:p>
      <w:pPr>
        <w:ind w:left="432"/>
      </w:pPr>
      <w:r>
        <w:t>| 东林党             | 第13、23集 | 第25-27集 | 卷入党争，魏忠贤最终失势     |</w:t>
      </w:r>
    </w:p>
    <w:p>
      <w:pPr>
        <w:ind w:left="432"/>
      </w:pPr>
      <w:r>
        <w:t>| 小翠的私房钱       | 第7集      | 第8集     | 小翠帮助宋应星打造零件       |</w:t>
      </w:r>
    </w:p>
    <w:p>
      <w:pPr>
        <w:ind w:left="432"/>
      </w:pPr>
      <w:r>
        <w:t>| 父亲的铁工具       | 第5集      | 第7集     | 父亲的手艺传承               |</w:t>
      </w:r>
    </w:p>
    <w:p>
      <w:pPr>
        <w:ind w:left="432"/>
      </w:pPr>
      <w:r>
        <w:t>| 技术理念           | 第2集      | 第32集    | 皇帝赐名"天工开物"           |</w:t>
      </w:r>
    </w:p>
    <w:p>
      <w:pPr>
        <w:ind w:left="432"/>
      </w:pPr>
      <w:r>
        <w:t>| 三女同舟共济       | 第24集     | 第33集    | 三女归心                     |</w:t>
      </w:r>
    </w:p>
    <w:p>
      <w:pPr>
        <w:ind w:left="432"/>
      </w:pPr>
      <w:r>
        <w:t>| 火器与纺织原理相通 | 第31集     | 第35集    | 迅雷铳连发原理源于凸轮机构   |</w:t>
      </w:r>
    </w:p>
    <w:p>
      <w:pPr>
        <w:ind w:left="432"/>
      </w:pPr>
      <w:r>
        <w:t>| 蒸汽机             | 第36集彩蛋 | -         | 彩蛋：真正的工业革命尚未开始 |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侵权风险评估</w:t>
      </w:r>
    </w:p>
    <w:p>
      <w:r>
        <w:t>🟢 **极低**</w:t>
      </w:r>
    </w:p>
    <w:p>
      <w:pPr>
        <w:pStyle w:val="ListBullet"/>
        <w:ind w:left="432"/>
      </w:pPr>
      <w:r>
        <w:t>穿越+机械工程是常见题材框架，无明显IP借鉴</w:t>
      </w:r>
    </w:p>
    <w:p>
      <w:pPr>
        <w:pStyle w:val="ListBullet"/>
        <w:ind w:left="432"/>
      </w:pPr>
      <w:r>
        <w:t>人名均为原创（宋应星、吴卿云、董小婉、红玉等）</w:t>
      </w:r>
    </w:p>
    <w:p>
      <w:pPr>
        <w:pStyle w:val="ListBullet"/>
        <w:ind w:left="432"/>
      </w:pPr>
      <w:r>
        <w:t>明代背景为史实，但具体情节和人物均为原创</w:t>
      </w:r>
    </w:p>
    <w:p>
      <w:pPr>
        <w:pStyle w:val="ListBullet"/>
        <w:ind w:left="432"/>
      </w:pPr>
      <w:r>
        <w:t>无版权风险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字数统计</w:t>
      </w:r>
    </w:p>
    <w:p>
      <w:pPr>
        <w:pStyle w:val="ListBullet"/>
        <w:ind w:left="432"/>
      </w:pPr>
      <w:r>
        <w:t>展开版剧本约：65000字</w:t>
      </w:r>
    </w:p>
    <w:p>
      <w:pPr>
        <w:pStyle w:val="ListBullet"/>
        <w:ind w:left="432"/>
      </w:pPr>
      <w:r>
        <w:t>控制在10万字以内</w:t>
      </w:r>
    </w:p>
    <w:p>
      <w:pPr>
        <w:pStyle w:val="ListBullet"/>
        <w:ind w:left="432"/>
      </w:pPr>
      <w:r>
        <w:t>每集平均约1800字</w:t>
      </w:r>
    </w:p>
    <w:p>
      <w:pPr>
        <w:pStyle w:val="ListBullet"/>
        <w:ind w:left="432"/>
      </w:pPr>
      <w:r>
        <w:t>每集3分钟时长，场景2-3个，易于AI制作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