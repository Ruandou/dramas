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短剧剧本·天庭临时工（36集）</w:t>
      </w:r>
    </w:p>
    <w:p>
      <w:r>
        <w:t>类型：都市/神话/喜剧/男频/多女主</w:t>
      </w:r>
    </w:p>
    <w:p>
      <w:r>
        <w:t>更新日期：2026年4月4日</w:t>
      </w:r>
    </w:p>
    <w:p/>
    <w:p>
      <w:pPr>
        <w:pStyle w:val="Heading1"/>
      </w:pPr>
      <w:r>
        <w:t>一句话简介</w:t>
      </w:r>
    </w:p>
    <w:p>
      <w:r>
        <w:t>普通外卖小哥李天送外卖时意外被天庭录取为"人间事务临时工"，负责处理各路神仙在凡间的麻烦事——从帮太上老君追讨被偷的仙丹，到替土地爷调解邻里纠纷，编制外的快乐你想象不到。</w:t>
      </w:r>
    </w:p>
    <w:p>
      <w:pPr>
        <w:pStyle w:val="Heading1"/>
      </w:pPr>
      <w:r>
        <w:t>核心设定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身份</w:t>
            </w:r>
          </w:p>
        </w:tc>
        <w:tc>
          <w:tcPr>
            <w:tcW w:type="dxa" w:w="2160"/>
          </w:tcPr>
          <w:p>
            <w:r>
              <w:t>性格</w:t>
            </w:r>
          </w:p>
        </w:tc>
      </w:tr>
      <w:tr>
        <w:tc>
          <w:tcPr>
            <w:tcW w:type="dxa" w:w="2160"/>
          </w:tcPr>
          <w:p>
            <w:r>
              <w:t>李天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天庭临时工（外卖小哥正职）</w:t>
            </w:r>
          </w:p>
        </w:tc>
        <w:tc>
          <w:tcPr>
            <w:tcW w:type="dxa" w:w="2160"/>
          </w:tcPr>
          <w:p>
            <w:r>
              <w:t>乐观、机智、嘴贱但心善</w:t>
            </w:r>
          </w:p>
        </w:tc>
      </w:tr>
      <w:tr>
        <w:tc>
          <w:tcPr>
            <w:tcW w:type="dxa" w:w="2160"/>
          </w:tcPr>
          <w:p>
            <w:r>
              <w:t>太白金星</w:t>
            </w:r>
          </w:p>
        </w:tc>
        <w:tc>
          <w:tcPr>
            <w:tcW w:type="dxa" w:w="2160"/>
          </w:tcPr>
          <w:p>
            <w:r>
              <w:t>999+</w:t>
            </w:r>
          </w:p>
        </w:tc>
        <w:tc>
          <w:tcPr>
            <w:tcW w:type="dxa" w:w="2160"/>
          </w:tcPr>
          <w:p>
            <w:r>
              <w:t>天庭HR，老油条</w:t>
            </w:r>
          </w:p>
        </w:tc>
        <w:tc>
          <w:tcPr>
            <w:tcW w:type="dxa" w:w="2160"/>
          </w:tcPr>
          <w:p>
            <w:r>
              <w:t>滑头、老谋深算、爱打太极</w:t>
            </w:r>
          </w:p>
        </w:tc>
      </w:tr>
      <w:tr>
        <w:tc>
          <w:tcPr>
            <w:tcW w:type="dxa" w:w="2160"/>
          </w:tcPr>
          <w:p>
            <w:r>
              <w:t>嫦娥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月宫仙子</w:t>
            </w:r>
          </w:p>
        </w:tc>
        <w:tc>
          <w:tcPr>
            <w:tcW w:type="dxa" w:w="2160"/>
          </w:tcPr>
          <w:p>
            <w:r>
              <w:t>高冷、内心戏多、其实是话痨</w:t>
            </w:r>
          </w:p>
        </w:tc>
      </w:tr>
      <w:tr>
        <w:tc>
          <w:tcPr>
            <w:tcW w:type="dxa" w:w="2160"/>
          </w:tcPr>
          <w:p>
            <w:r>
              <w:t>土地公</w:t>
            </w:r>
          </w:p>
        </w:tc>
        <w:tc>
          <w:tcPr>
            <w:tcW w:type="dxa" w:w="2160"/>
          </w:tcPr>
          <w:p>
            <w:r>
              <w:t>2000+</w:t>
            </w:r>
          </w:p>
        </w:tc>
        <w:tc>
          <w:tcPr>
            <w:tcW w:type="dxa" w:w="2160"/>
          </w:tcPr>
          <w:p>
            <w:r>
              <w:t>基层神仙，最小神</w:t>
            </w:r>
          </w:p>
        </w:tc>
        <w:tc>
          <w:tcPr>
            <w:tcW w:type="dxa" w:w="2160"/>
          </w:tcPr>
          <w:p>
            <w:r>
              <w:t>啰嗦、爱告状、但很仗义</w:t>
            </w:r>
          </w:p>
        </w:tc>
      </w:tr>
      <w:tr>
        <w:tc>
          <w:tcPr>
            <w:tcW w:type="dxa" w:w="2160"/>
          </w:tcPr>
          <w:p>
            <w:r>
              <w:t>阎王</w:t>
            </w:r>
          </w:p>
        </w:tc>
        <w:tc>
          <w:tcPr>
            <w:tcW w:type="dxa" w:w="2160"/>
          </w:tcPr>
          <w:p>
            <w:r>
              <w:t>888</w:t>
            </w:r>
          </w:p>
        </w:tc>
        <w:tc>
          <w:tcPr>
            <w:tcW w:type="dxa" w:w="2160"/>
          </w:tcPr>
          <w:p>
            <w:r>
              <w:t>地府CEO</w:t>
            </w:r>
          </w:p>
        </w:tc>
        <w:tc>
          <w:tcPr>
            <w:tcW w:type="dxa" w:w="2160"/>
          </w:tcPr>
          <w:p>
            <w:r>
              <w:t>严肃、冷面、但是个女儿奴</w:t>
            </w:r>
          </w:p>
        </w:tc>
      </w:tr>
      <w:tr>
        <w:tc>
          <w:tcPr>
            <w:tcW w:type="dxa" w:w="2160"/>
          </w:tcPr>
          <w:p>
            <w:r>
              <w:t>七仙女</w:t>
            </w:r>
          </w:p>
        </w:tc>
        <w:tc>
          <w:tcPr>
            <w:tcW w:type="dxa" w:w="2160"/>
          </w:tcPr>
          <w:p>
            <w:r>
              <w:t>20-26</w:t>
            </w:r>
          </w:p>
        </w:tc>
        <w:tc>
          <w:tcPr>
            <w:tcW w:type="dxa" w:w="2160"/>
          </w:tcPr>
          <w:p>
            <w:r>
              <w:t>七仙女，大姐到七妹</w:t>
            </w:r>
          </w:p>
        </w:tc>
        <w:tc>
          <w:tcPr>
            <w:tcW w:type="dxa" w:w="2160"/>
          </w:tcPr>
          <w:p>
            <w:r>
              <w:t>各有性格：老大稳重、老七调皮</w:t>
            </w:r>
          </w:p>
        </w:tc>
      </w:tr>
      <w:tr>
        <w:tc>
          <w:tcPr>
            <w:tcW w:type="dxa" w:w="2160"/>
          </w:tcPr>
          <w:p>
            <w:r>
              <w:t>玉帝</w:t>
            </w:r>
          </w:p>
        </w:tc>
        <w:tc>
          <w:tcPr>
            <w:tcW w:type="dxa" w:w="2160"/>
          </w:tcPr>
          <w:p>
            <w:r>
              <w:t>10000+</w:t>
            </w:r>
          </w:p>
        </w:tc>
        <w:tc>
          <w:tcPr>
            <w:tcW w:type="dxa" w:w="2160"/>
          </w:tcPr>
          <w:p>
            <w:r>
              <w:t>天庭最高领导</w:t>
            </w:r>
          </w:p>
        </w:tc>
        <w:tc>
          <w:tcPr>
            <w:tcW w:type="dxa" w:w="2160"/>
          </w:tcPr>
          <w:p>
            <w:r>
              <w:t>威严但在王母面前怂</w:t>
            </w:r>
          </w:p>
        </w:tc>
      </w:tr>
      <w:tr>
        <w:tc>
          <w:tcPr>
            <w:tcW w:type="dxa" w:w="2160"/>
          </w:tcPr>
          <w:p>
            <w:r>
              <w:t>王母娘娘</w:t>
            </w:r>
          </w:p>
        </w:tc>
        <w:tc>
          <w:tcPr>
            <w:tcW w:type="dxa" w:w="2160"/>
          </w:tcPr>
          <w:p>
            <w:r>
              <w:t>9999+</w:t>
            </w:r>
          </w:p>
        </w:tc>
        <w:tc>
          <w:tcPr>
            <w:tcW w:type="dxa" w:w="2160"/>
          </w:tcPr>
          <w:p>
            <w:r>
              <w:t>天庭实际掌权者</w:t>
            </w:r>
          </w:p>
        </w:tc>
        <w:tc>
          <w:tcPr>
            <w:tcW w:type="dxa" w:w="2160"/>
          </w:tcPr>
          <w:p>
            <w:r>
              <w:t>精明、护短、掌控欲强</w:t>
            </w:r>
          </w:p>
        </w:tc>
      </w:tr>
    </w:tbl>
    <w:p/>
    <w:p>
      <w:pPr>
        <w:pStyle w:val="Heading1"/>
      </w:pPr>
      <w:r>
        <w:t>世界观与核心设定</w:t>
      </w:r>
    </w:p>
    <w:p>
      <w:pPr>
        <w:pStyle w:val="ListBullet"/>
      </w:pPr>
      <w:r>
        <w:t>都市神话背景：现代都市里隐藏着各路神仙，他们在凡间有自己的产业和烦恼</w:t>
      </w:r>
    </w:p>
    <w:p>
      <w:pPr>
        <w:pStyle w:val="ListBullet"/>
      </w:pPr>
      <w:r>
        <w:t>喜剧核心：天庭是个巨大的官僚机构，神仙们有自己的潜规则和人情世故</w:t>
      </w:r>
    </w:p>
    <w:p>
      <w:pPr>
        <w:pStyle w:val="ListBullet"/>
      </w:pPr>
      <w:r>
        <w:t>多女主设定：嫦娥（高冷线）、七仙女（群像线）、阎王小女儿（意外线）</w:t>
      </w:r>
    </w:p>
    <w:p>
      <w:pPr>
        <w:pStyle w:val="ListBullet"/>
      </w:pPr>
      <w:r>
        <w:t>核心对立：李天这个临时工要应对天庭的各种潜规则，一边打工一边撩妹</w:t>
      </w:r>
    </w:p>
    <w:p>
      <w:pPr>
        <w:pStyle w:val="Heading1"/>
      </w:pPr>
      <w:r>
        <w:t>人物关系图</w:t>
      </w:r>
    </w:p>
    <w:p>
      <w:r>
        <w:t>李天（男主·天庭临时工）</w:t>
        <w:br/>
        <w:t xml:space="preserve">    │</w:t>
        <w:br/>
        <w:t xml:space="preserve">    ├── 正职：外卖小哥</w:t>
        <w:br/>
        <w:t xml:space="preserve">    ├── 兼职：天庭临时工</w:t>
        <w:br/>
        <w:t xml:space="preserve">    │</w:t>
        <w:br/>
        <w:t xml:space="preserve">    ├── 红颜知己/多女主</w:t>
        <w:br/>
        <w:t xml:space="preserve">    │   ├── 嫦娥（高冷线·月宫仙子）</w:t>
        <w:br/>
        <w:t xml:space="preserve">    │   ├── 大仙女（端庄线）</w:t>
        <w:br/>
        <w:t xml:space="preserve">    │   ├── 二仙女（飒爽线）</w:t>
        <w:br/>
        <w:t xml:space="preserve">    │   ├── 三仙女（温柔线）</w:t>
        <w:br/>
        <w:t xml:space="preserve">    │   ├── 四仙女（才女线）</w:t>
        <w:br/>
        <w:t xml:space="preserve">    │   ├── 五仙女（吃货线）</w:t>
        <w:br/>
        <w:t xml:space="preserve">    │   ├── 六仙女（傲娇线）</w:t>
        <w:br/>
        <w:t xml:space="preserve">    │   ├── 七仙女（调皮线）</w:t>
        <w:br/>
        <w:t xml:space="preserve">    │   └── 阎王小女儿（意外线·小碧）</w:t>
        <w:br/>
        <w:t xml:space="preserve">    │</w:t>
        <w:br/>
        <w:t xml:space="preserve">    └── 天庭关系</w:t>
        <w:br/>
        <w:t xml:space="preserve">        ├── 太白金星（介绍人/老油条）</w:t>
        <w:br/>
        <w:t xml:space="preserve">        ├── 土地公（基层线人）</w:t>
        <w:br/>
        <w:t xml:space="preserve">        ├── 阎王（又爱又恨）</w:t>
        <w:br/>
        <w:t xml:space="preserve">        ├── 玉帝（最终boss）</w:t>
        <w:br/>
        <w:t xml:space="preserve">        └── 王母娘娘（实权派）</w:t>
        <w:br/>
        <w:br/>
        <w:t>太白金星（天庭HR）</w:t>
        <w:br/>
        <w:t xml:space="preserve">    └── 玉帝（直属领导）</w:t>
      </w:r>
    </w:p>
    <w:p>
      <w:pPr>
        <w:pStyle w:val="Heading1"/>
      </w:pPr>
      <w:r>
        <w:t>分集大纲</w:t>
      </w:r>
    </w:p>
    <w:p>
      <w:pPr>
        <w:pStyle w:val="Heading2"/>
      </w:pPr>
      <w:r>
        <w:t>第一章：入职（1-6集）</w:t>
      </w:r>
    </w:p>
    <w:p>
      <w:r>
        <w:rPr>
          <w:b/>
        </w:rPr>
        <w:t>第1集：外卖小哥</w:t>
      </w:r>
    </w:p>
    <w:p>
      <w:r>
        <w:t>李天（26岁，外卖小哥）在送餐途中遭遇车祸，被撞飞的那一刻，一个白胡子老头出现：小子，你阳寿未尽，跟我走。李天：？？？醒来发现自己躺在天庭人事部。</w:t>
      </w:r>
    </w:p>
    <w:p>
      <w:r>
        <w:rPr>
          <w:b/>
        </w:rPr>
        <w:t>第2集：天庭临时工</w:t>
      </w:r>
    </w:p>
    <w:p>
      <w:r>
        <w:t>太白金星给李天介绍：天庭现在缺人，你被录取了。李天：我一个凡人，能干什么？太白金星：你在凡间不是送外卖吗？正好，我们天庭也缺送东西的。李天：这算哪门子录取？太白金星：正式编制，五险一金，月薪一万功德点。李天：……我干</w:t>
      </w:r>
    </w:p>
    <w:p>
      <w:r>
        <w:rPr>
          <w:b/>
        </w:rPr>
        <w:t>第3集：第一个任务</w:t>
      </w:r>
    </w:p>
    <w:p>
      <w:r>
        <w:t>李天接第一个任务：帮太上老君送一箱仙丹到月宫。李天：月宫？那不是嫦娥住的地方吗？太白金星：正是。你小子运气好。李天到了月宫，发现嫦娥……和她养的那只兔子大眼瞪小眼。嫦娥接过仙丹，冷冷地看了李天一眼，一句话没说就把门关上了。李天：这就是传说中的高冷仙子？</w:t>
      </w:r>
    </w:p>
    <w:p>
      <w:r>
        <w:rPr>
          <w:b/>
        </w:rPr>
        <w:t>第4集：神仙也有烦恼</w:t>
      </w:r>
    </w:p>
    <w:p>
      <w:r>
        <w:t>李天第二个任务：帮土地公调解他和隔壁城隍的土地边界纠纷。李天：你们神仙还要打官司？土地公：小同志，你不知道，基层工作最难做！城隍那老头仗着自己级别高，天天欺负我！李天头疼：这不就是个物业纠纷吗？</w:t>
      </w:r>
    </w:p>
    <w:p>
      <w:r>
        <w:rPr>
          <w:b/>
        </w:rPr>
        <w:t>第5集：嫦娥的秘密</w:t>
      </w:r>
    </w:p>
    <w:p>
      <w:r>
        <w:t>李天第二次送东西到月宫，发现嫦娥在对着兔子说话。嫦娥：小白，你说那个人间送外卖的，怎么每次来都盯着我看？兔子：……嫦娥：他是不是对我有意思？李天忍不住：仙子的兔子叫小白啊？嫦娥（脸红）：你什么时候进来的！</w:t>
      </w:r>
    </w:p>
    <w:p>
      <w:r>
        <w:rPr>
          <w:b/>
        </w:rPr>
        <w:t>第6集：七仙女下凡</w:t>
      </w:r>
    </w:p>
    <w:p>
      <w:r>
        <w:t>天庭接到举报：七仙女又偷跑去人间玩了。太白金星：这已经是这个月第三次了！太白金星派李天去人间把七仙女找回来。李天在游乐场找到了正在坐过山车的七仙女。七仙女：大姐，这个过山车太好玩了！李天：……仙女姐姐，咱回天庭吧？</w:t>
      </w:r>
    </w:p>
    <w:p>
      <w:pPr>
        <w:pStyle w:val="Heading2"/>
      </w:pPr>
      <w:r>
        <w:t>第二章：转正（7-12集）</w:t>
      </w:r>
    </w:p>
    <w:p>
      <w:r>
        <w:rPr>
          <w:b/>
        </w:rPr>
        <w:t>第7集：嫦娥的心事</w:t>
      </w:r>
    </w:p>
    <w:p>
      <w:r>
        <w:t>李天第三次去月宫，发现嫦娥在喝酒。嫦娥：仙子不能喝酒的，你知道吗？嫦娥：你管得着吗？吴刚那个木头，一千年了都不跟我说一句话。李天：吴刚不是在砍树吗？嫦娥：砍砍砍，砍了一千年，我看他就是不想理我。李天（笑）：那你想让他理你吗？嫦娥：……你管得着吗？</w:t>
      </w:r>
    </w:p>
    <w:p>
      <w:r>
        <w:rPr>
          <w:b/>
        </w:rPr>
        <w:t>第8集：临时工的福利</w:t>
      </w:r>
    </w:p>
    <w:p>
      <w:r>
        <w:t>李天发现自己这个临时工有不少福利：免费使用筋斗云（虽然经常摔）、天庭食堂随便吃（蟠桃管够）、可以随时请教各路神仙问题。李天：这不比送外卖强？太白金星：但你也有KPI——每月处理人间事务不能少于十件</w:t>
      </w:r>
    </w:p>
    <w:p>
      <w:r>
        <w:rPr>
          <w:b/>
        </w:rPr>
        <w:t>第9集：阎王小女儿</w:t>
      </w:r>
    </w:p>
    <w:p>
      <w:r>
        <w:t>阎王来找李天：临时工，我有个私事想请你帮忙。李天：阎王爷有什么事？阎王：我小女儿小碧偷跑到人间去了，你能帮我找找吗？李天：在人间找一个人……这我可不擅长。阎王：找到我给你一万功德点。李天：成交</w:t>
      </w:r>
    </w:p>
    <w:p>
      <w:r>
        <w:rPr>
          <w:b/>
        </w:rPr>
        <w:t>第10集：小碧</w:t>
      </w:r>
    </w:p>
    <w:p>
      <w:r>
        <w:t>李天在人间找到了阎王小女儿小碧——她正在一个网红餐厅打卡。小碧：人间太有意思了！我要吃遍这里所有美食！李天：小公主，你爹让我带你回去。小碧：我不要回去！人间太好玩了！你带我玩，我就回去。李天：……行吧</w:t>
      </w:r>
    </w:p>
    <w:p>
      <w:r>
        <w:rPr>
          <w:b/>
        </w:rPr>
        <w:t>第11集：七仙女的麻烦</w:t>
      </w:r>
    </w:p>
    <w:p>
      <w:r>
        <w:t>七仙女又惹祸了——她们在人间用法术帮人实现愿望，结果搞乱了因果线。天庭要处罚七仙女。李天站出来：七仙女是为了帮人，不是为了害人的。太白金星：那也违反了天规啊。李天：那就改改天规呗。太白金星：你疯了？</w:t>
      </w:r>
    </w:p>
    <w:p>
      <w:r>
        <w:rPr>
          <w:b/>
        </w:rPr>
        <w:t>第12集：玉帝的关注</w:t>
      </w:r>
    </w:p>
    <w:p>
      <w:r>
        <w:t>玉帝听说了李天这个临时工。玉帝：这个凡人倒是有意思。让他参加蟠桃会。李天：蟠桃会？那是什么？太白金星：天庭最高级别宴会，只有正式编制才能参加。你小子要走运了。李天在蟠桃会上遇到了各路神仙——还有高冷的嫦娥</w:t>
      </w:r>
    </w:p>
    <w:p>
      <w:pPr>
        <w:pStyle w:val="Heading2"/>
      </w:pPr>
      <w:r>
        <w:t>第三章：转正之后（13-18集）</w:t>
      </w:r>
    </w:p>
    <w:p>
      <w:r>
        <w:rPr>
          <w:b/>
        </w:rPr>
        <w:t>第13集：蟠桃会</w:t>
      </w:r>
    </w:p>
    <w:p>
      <w:r>
        <w:t>李天在蟠桃会上被安排在最后一桌。旁边的土地公：小同志，你不认识人，这是正常待遇。嫦娥坐在主桌，但一直在往李天这边看。李天朝她举杯，嫦娥别过脸去。七仙女挤过来：李天李天，你喜欢哪个姐姐？李天：你们都很好看。七仙女们：油嘴滑舌！</w:t>
      </w:r>
    </w:p>
    <w:p>
      <w:r>
        <w:rPr>
          <w:b/>
        </w:rPr>
        <w:t>第14集：嫦娥的邀请</w:t>
      </w:r>
    </w:p>
    <w:p>
      <w:r>
        <w:t>蟠桃会结束后，嫦娥主动找李天。嫦娥：临时工，你……下次还来月宫吗？李天：老君的丹药还没送完呢。嫦娥：那些丹药不急。我是说……你要是来月宫的话，可以多坐一会儿。李天：……好。嫦娥转身就走，李天看到她耳朵红了</w:t>
      </w:r>
    </w:p>
    <w:p>
      <w:r>
        <w:rPr>
          <w:b/>
        </w:rPr>
        <w:t>第15集：小碧的暗恋</w:t>
      </w:r>
    </w:p>
    <w:p>
      <w:r>
        <w:t>小碧天天缠着李天，让李天带她玩。小碧：李天李天，我们去吃火锅好不好？小碧：李天李天，我们去看电影好不好？小碧：李天李天，我发现我好像……喜欢你。李天：……你才多大？小碧：我三百岁了！李天：可是我不到一百岁啊</w:t>
      </w:r>
    </w:p>
    <w:p>
      <w:r>
        <w:rPr>
          <w:b/>
        </w:rPr>
        <w:t>第16集：神仙的烦恼</w:t>
      </w:r>
    </w:p>
    <w:p>
      <w:r>
        <w:t>李天开始了解每个神仙的烦恼：太上老君（仙丹总是被偷）、哪吒（总被老爸李靖追着打）、雷震子（翅膀总掉毛）、托塔天王（塔太重了）。李天：原来神仙也有烦恼啊。土地公：小同志，这就是生活</w:t>
      </w:r>
    </w:p>
    <w:p>
      <w:r>
        <w:rPr>
          <w:b/>
        </w:rPr>
        <w:t>第17集：天庭改革</w:t>
      </w:r>
    </w:p>
    <w:p>
      <w:r>
        <w:t>玉帝决定推行"天庭改革"，精简机构。李天作为临时工代表，被邀请提意见。李天：天庭的问题就是……神仙太多了，活儿太少了。玉帝：……李天：而且天规太死板，很多事情一刀切，不考虑实际情况。玉帝：你胆子不小</w:t>
      </w:r>
    </w:p>
    <w:p>
      <w:r>
        <w:rPr>
          <w:b/>
        </w:rPr>
        <w:t>第18集：正式编制</w:t>
      </w:r>
    </w:p>
    <w:p>
      <w:r>
        <w:t>玉帝被李天的建议打动，决定给他转正。太白金星：小同志，你直接连升三级，从临时工变成正式工！李天：那我能干什么？玉帝：你就当我的……特别助理吧。李天：！！！</w:t>
      </w:r>
    </w:p>
    <w:p>
      <w:pPr>
        <w:pStyle w:val="Heading2"/>
      </w:pPr>
      <w:r>
        <w:t>第四章：麻烦（19-24集）</w:t>
      </w:r>
    </w:p>
    <w:p>
      <w:r>
        <w:rPr>
          <w:b/>
        </w:rPr>
        <w:t>第19集：嫦娥的醋意</w:t>
      </w:r>
    </w:p>
    <w:p>
      <w:r>
        <w:t>嫦娥听说李天要当玉帝助理，醋意大发。嫦娥：当了玉帝助理，就不用来月宫了吧？李天：我还是可以去送丹药的。嫦娥：谁要你的丹药了！李天：那你要什么？嫦娥：……你管得着吗</w:t>
      </w:r>
    </w:p>
    <w:p>
      <w:r>
        <w:rPr>
          <w:b/>
        </w:rPr>
        <w:t>第20集：小碧的告白</w:t>
      </w:r>
    </w:p>
    <w:p>
      <w:r>
        <w:t>小碧正式向李天告白。小碧：李天，我喜欢你，我要嫁给你。李天：小公主，我是个凡人，寿命有限。小碧：我可以跟阎王申请，让你长生不老。李天：这……这不合适吧</w:t>
      </w:r>
    </w:p>
    <w:p>
      <w:r>
        <w:rPr>
          <w:b/>
        </w:rPr>
        <w:t>第21集：七仙女的追求</w:t>
      </w:r>
    </w:p>
    <w:p>
      <w:r>
        <w:t>七仙女也开始对李天表达好感。大仙女：我欣赏你的稳重。二仙女：我觉得你很有趣。三仙女：你很温柔。四仙女：你很聪明。五仙女：你请我吃饭。六仙女：你……你别理我就好。七仙女：李天哥哥，我们玩过家家好不好？李天：我觉得我需要请假</w:t>
      </w:r>
    </w:p>
    <w:p>
      <w:r>
        <w:rPr>
          <w:b/>
        </w:rPr>
        <w:t>第22集：嫦娥的真情</w:t>
      </w:r>
    </w:p>
    <w:p>
      <w:r>
        <w:t>嫦娥终于忍不住，主动找李天表白。嫦娥：我喜欢你。从你第一次来月宫的时候就喜欢你了。李天：可是我只是送外卖的。嫦娥：我不介意。李天：可是你有吴刚。嫦娥：吴刚那个木头，我只把他当邻居。李天：可是……嫦娥：可是什么？李天：……好</w:t>
      </w:r>
    </w:p>
    <w:p>
      <w:r>
        <w:rPr>
          <w:b/>
        </w:rPr>
        <w:t>第23集：天上地下</w:t>
      </w:r>
    </w:p>
    <w:p>
      <w:r>
        <w:t>李天和嫦娥的事传遍了天庭。玉帝：什么？临时工跟嫦娥好上了？太白金星：陛下，这……玉帝：这小子，比我当年还有魄力。阎王：我小女儿也喜欢他啊！太白金星：陛下，您看这怎么办？</w:t>
      </w:r>
    </w:p>
    <w:p>
      <w:r>
        <w:rPr>
          <w:b/>
        </w:rPr>
        <w:t>第24集：三女争夫</w:t>
      </w:r>
    </w:p>
    <w:p>
      <w:r>
        <w:t>嫦娥、小碧、七仙女同时向李天表白。嫦娥：我会织布，我会做饭，我会……小碧：我可以让我爸给你长生不老！七仙女们（异口同声）：我们七个可以一起嫁给你！李天：我需要冷静</w:t>
      </w:r>
    </w:p>
    <w:p>
      <w:pPr>
        <w:pStyle w:val="Heading2"/>
      </w:pPr>
      <w:r>
        <w:t>第五章：危机（25-30集）</w:t>
      </w:r>
    </w:p>
    <w:p>
      <w:r>
        <w:rPr>
          <w:b/>
        </w:rPr>
        <w:t>第25集：魔界来袭</w:t>
      </w:r>
    </w:p>
    <w:p>
      <w:r>
        <w:t>魔界突然向天庭发起进攻。天庭军队措手不及，连连败退。玉帝：谁能退敌？李天：让我试试。太白金星：你一个临时工，会打仗吗？李天：我在人间送过外卖，熟悉各种地形</w:t>
      </w:r>
    </w:p>
    <w:p>
      <w:r>
        <w:rPr>
          <w:b/>
        </w:rPr>
        <w:t>第26集：智退魔军</w:t>
      </w:r>
    </w:p>
    <w:p>
      <w:r>
        <w:t>李天用外卖小哥的智慧分析魔军弱点。李天：魔军后勤补给线太长，只要切断他们的粮道……托塔天王：你怎么知道？李天：他们驻军的地方都点了外卖，说明他们在人类世界有食物来源。天庭军队按照李天的分析行动，魔军大败</w:t>
      </w:r>
    </w:p>
    <w:p>
      <w:r>
        <w:rPr>
          <w:b/>
        </w:rPr>
        <w:t>第27集：嫦娥被俘</w:t>
      </w:r>
    </w:p>
    <w:p>
      <w:r>
        <w:t>魔军撤退时，趁机掳走了嫦娥。李天：不行，我得去救她。太白金星：你疯了吗？你连金丹都没修成！李天：就算是送外卖，也要送到。李天孤身闯入魔界</w:t>
      </w:r>
    </w:p>
    <w:p>
      <w:r>
        <w:rPr>
          <w:b/>
        </w:rPr>
        <w:t>第28集：魔界公主</w:t>
      </w:r>
    </w:p>
    <w:p>
      <w:r>
        <w:t>李天在魔界遇到了魔界公主。魔界公主：你就是那个天庭临时工？有点意思。李天：嫦娥在哪？魔界公主：你想救她？可以，答应我一个条件。李天：什么条件？魔界公主：娶我</w:t>
      </w:r>
    </w:p>
    <w:p>
      <w:r>
        <w:rPr>
          <w:b/>
        </w:rPr>
        <w:t>第29集：艰难选择</w:t>
      </w:r>
    </w:p>
    <w:p>
      <w:r>
        <w:t>李天被逼入绝境。嫦娥：我不用你救！你走吧！李天：我是送外卖的，没有送不到的东西。李天与魔界公主对峙：我答应你，但先让我救人。魔界公主：你倒是爽快。行，我等你</w:t>
      </w:r>
    </w:p>
    <w:p>
      <w:r>
        <w:rPr>
          <w:b/>
        </w:rPr>
        <w:t>第30集：营救成功</w:t>
      </w:r>
    </w:p>
    <w:p>
      <w:r>
        <w:t>李天用计谋救出了嫦娥。嫦娥：你为什么来救我？李天：因为我喜欢你啊。魔界公主：你说好的娶我呢？李天：我说的是救人，没说娶你</w:t>
      </w:r>
    </w:p>
    <w:p>
      <w:pPr>
        <w:pStyle w:val="Heading2"/>
      </w:pPr>
      <w:r>
        <w:t>第六章：终局（31-36集）</w:t>
      </w:r>
    </w:p>
    <w:p>
      <w:r>
        <w:rPr>
          <w:b/>
        </w:rPr>
        <w:t>第31集：回到天庭</w:t>
      </w:r>
    </w:p>
    <w:p>
      <w:r>
        <w:t>李天和嫦娥回到天庭。玉帝：李天，你救了嫦娥，立了大功。说吧，你要什么奖赏？李天：我想……请个假。玉帝：……李天：我在人间还有外卖要送</w:t>
      </w:r>
    </w:p>
    <w:p>
      <w:r>
        <w:rPr>
          <w:b/>
        </w:rPr>
        <w:t>第32集：凡间的日常</w:t>
      </w:r>
    </w:p>
    <w:p>
      <w:r>
        <w:t>李天回到凡间，继续送外卖。但这次不一样——他的外卖可以送到天庭、地府、魔界。李天：魔界6号门，永生糕一份，签收。魔界公主：你还真来送外卖了？</w:t>
      </w:r>
    </w:p>
    <w:p>
      <w:r>
        <w:rPr>
          <w:b/>
        </w:rPr>
        <w:t>第33集：小碧的放手</w:t>
      </w:r>
    </w:p>
    <w:p>
      <w:r>
        <w:t>小碧看到李天和嫦娥在一起，终于选择放手。小碧：李天哥哥，我祝福你们。李天：小公主，谢谢你。小碧：但你要记住，你要是敢欺负嫦娥姐姐，我就让我爸把你打入地府！李天：……记住了</w:t>
      </w:r>
    </w:p>
    <w:p>
      <w:r>
        <w:rPr>
          <w:b/>
        </w:rPr>
        <w:t>第34集：七仙女的祝福</w:t>
      </w:r>
    </w:p>
    <w:p>
      <w:r>
        <w:t>七仙女们也释然了。七仙女：李天，你是个好男人，但我们不适合。大仙女：以后来天庭，记得找我们玩。李天：一定一定</w:t>
      </w:r>
    </w:p>
    <w:p>
      <w:r>
        <w:rPr>
          <w:b/>
        </w:rPr>
        <w:t>第35集：神仙的认可</w:t>
      </w:r>
    </w:p>
    <w:p>
      <w:r>
        <w:t>李天被天庭正式授予"外卖总管"称号。太白金星：小同志，你可真是天庭最有编制的临时工。李天：谢谢太白前辈。玉帝：李天，你虽然是临时工，但你的能力大家都看到了。好好干。李天：谢陛下</w:t>
      </w:r>
    </w:p>
    <w:p>
      <w:r>
        <w:rPr>
          <w:b/>
        </w:rPr>
        <w:t>第36集：大结局</w:t>
      </w:r>
    </w:p>
    <w:p>
      <w:r>
        <w:t>多年后，李天已经成为天庭最特殊的存在。他依然送外卖，但整个三界都知道他的名字。嫦娥：李天，今晚吃什么？李天：你想吃什么？嫦娥：火锅。李天：好，我点一份送到月宫。嫦娥：你不能亲自送吗？李天：我是外卖总管，要坐办公室的。嫦娥：那你当年追我的时候，怎么那么积极？李天：那不一样，那是爱情。嫦娥（脸红）：……讨厌</w:t>
      </w:r>
    </w:p>
    <w:p>
      <w:pPr>
        <w:pStyle w:val="Heading1"/>
      </w:pPr>
      <w:r>
        <w:t>伏笔回收表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伏笔</w:t>
            </w:r>
          </w:p>
        </w:tc>
        <w:tc>
          <w:tcPr>
            <w:tcW w:type="dxa" w:w="2160"/>
          </w:tcPr>
          <w:p>
            <w:r>
              <w:t>首次埋下</w:t>
            </w:r>
          </w:p>
        </w:tc>
        <w:tc>
          <w:tcPr>
            <w:tcW w:type="dxa" w:w="2160"/>
          </w:tcPr>
          <w:p>
            <w:r>
              <w:t>回收集数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  <w:tr>
        <w:tc>
          <w:tcPr>
            <w:tcW w:type="dxa" w:w="2160"/>
          </w:tcPr>
          <w:p>
            <w:r>
              <w:t>嫦娥的高冷</w:t>
            </w:r>
          </w:p>
        </w:tc>
        <w:tc>
          <w:tcPr>
            <w:tcW w:type="dxa" w:w="2160"/>
          </w:tcPr>
          <w:p>
            <w:r>
              <w:t>第3集</w:t>
            </w:r>
          </w:p>
        </w:tc>
        <w:tc>
          <w:tcPr>
            <w:tcW w:type="dxa" w:w="2160"/>
          </w:tcPr>
          <w:p>
            <w:r>
              <w:t>第5/14集</w:t>
            </w:r>
          </w:p>
        </w:tc>
        <w:tc>
          <w:tcPr>
            <w:tcW w:type="dxa" w:w="2160"/>
          </w:tcPr>
          <w:p>
            <w:r>
              <w:t>揭示嫦娥其实是闷骚话痨</w:t>
            </w:r>
          </w:p>
        </w:tc>
      </w:tr>
      <w:tr>
        <w:tc>
          <w:tcPr>
            <w:tcW w:type="dxa" w:w="2160"/>
          </w:tcPr>
          <w:p>
            <w:r>
              <w:t>小碧的暗恋</w:t>
            </w:r>
          </w:p>
        </w:tc>
        <w:tc>
          <w:tcPr>
            <w:tcW w:type="dxa" w:w="2160"/>
          </w:tcPr>
          <w:p>
            <w:r>
              <w:t>第9集</w:t>
            </w:r>
          </w:p>
        </w:tc>
        <w:tc>
          <w:tcPr>
            <w:tcW w:type="dxa" w:w="2160"/>
          </w:tcPr>
          <w:p>
            <w:r>
              <w:t>第21/34集</w:t>
            </w:r>
          </w:p>
        </w:tc>
        <w:tc>
          <w:tcPr>
            <w:tcW w:type="dxa" w:w="2160"/>
          </w:tcPr>
          <w:p>
            <w:r>
              <w:t>小碧最终放手</w:t>
            </w:r>
          </w:p>
        </w:tc>
      </w:tr>
      <w:tr>
        <w:tc>
          <w:tcPr>
            <w:tcW w:type="dxa" w:w="2160"/>
          </w:tcPr>
          <w:p>
            <w:r>
              <w:t>七仙女的调皮</w:t>
            </w:r>
          </w:p>
        </w:tc>
        <w:tc>
          <w:tcPr>
            <w:tcW w:type="dxa" w:w="2160"/>
          </w:tcPr>
          <w:p>
            <w:r>
              <w:t>第6集</w:t>
            </w:r>
          </w:p>
        </w:tc>
        <w:tc>
          <w:tcPr>
            <w:tcW w:type="dxa" w:w="2160"/>
          </w:tcPr>
          <w:p>
            <w:r>
              <w:t>第22/34集</w:t>
            </w:r>
          </w:p>
        </w:tc>
        <w:tc>
          <w:tcPr>
            <w:tcW w:type="dxa" w:w="2160"/>
          </w:tcPr>
          <w:p>
            <w:r>
              <w:t>七仙女各自表白后释然</w:t>
            </w:r>
          </w:p>
        </w:tc>
      </w:tr>
      <w:tr>
        <w:tc>
          <w:tcPr>
            <w:tcW w:type="dxa" w:w="2160"/>
          </w:tcPr>
          <w:p>
            <w:r>
              <w:t>吴刚的存在</w:t>
            </w:r>
          </w:p>
        </w:tc>
        <w:tc>
          <w:tcPr>
            <w:tcW w:type="dxa" w:w="2160"/>
          </w:tcPr>
          <w:p>
            <w:r>
              <w:t>第5集</w:t>
            </w:r>
          </w:p>
        </w:tc>
        <w:tc>
          <w:tcPr>
            <w:tcW w:type="dxa" w:w="2160"/>
          </w:tcPr>
          <w:p>
            <w:r>
              <w:t>第14集</w:t>
            </w:r>
          </w:p>
        </w:tc>
        <w:tc>
          <w:tcPr>
            <w:tcW w:type="dxa" w:w="2160"/>
          </w:tcPr>
          <w:p>
            <w:r>
              <w:t>嫦娥澄清只把吴刚当邻居</w:t>
            </w:r>
          </w:p>
        </w:tc>
      </w:tr>
      <w:tr>
        <w:tc>
          <w:tcPr>
            <w:tcW w:type="dxa" w:w="2160"/>
          </w:tcPr>
          <w:p>
            <w:r>
              <w:t>魔界公主的威胁</w:t>
            </w:r>
          </w:p>
        </w:tc>
        <w:tc>
          <w:tcPr>
            <w:tcW w:type="dxa" w:w="2160"/>
          </w:tcPr>
          <w:p>
            <w:r>
              <w:t>第22集</w:t>
            </w:r>
          </w:p>
        </w:tc>
        <w:tc>
          <w:tcPr>
            <w:tcW w:type="dxa" w:w="2160"/>
          </w:tcPr>
          <w:p>
            <w:r>
              <w:t>第28-29集</w:t>
            </w:r>
          </w:p>
        </w:tc>
        <w:tc>
          <w:tcPr>
            <w:tcW w:type="dxa" w:w="2160"/>
          </w:tcPr>
          <w:p>
            <w:r>
              <w:t>魔界公主想嫁李天</w:t>
            </w:r>
          </w:p>
        </w:tc>
      </w:tr>
      <w:tr>
        <w:tc>
          <w:tcPr>
            <w:tcW w:type="dxa" w:w="2160"/>
          </w:tcPr>
          <w:p>
            <w:r>
              <w:t>外卖总管的职位</w:t>
            </w:r>
          </w:p>
        </w:tc>
        <w:tc>
          <w:tcPr>
            <w:tcW w:type="dxa" w:w="2160"/>
          </w:tcPr>
          <w:p>
            <w:r>
              <w:t>第35集</w:t>
            </w:r>
          </w:p>
        </w:tc>
        <w:tc>
          <w:tcPr>
            <w:tcW w:type="dxa" w:w="2160"/>
          </w:tcPr>
          <w:p>
            <w:r>
              <w:t>第36集</w:t>
            </w:r>
          </w:p>
        </w:tc>
        <w:tc>
          <w:tcPr>
            <w:tcW w:type="dxa" w:w="2160"/>
          </w:tcPr>
          <w:p>
            <w:r>
              <w:t>李天坐办公室，但仍亲自给嫦娥送餐</w:t>
            </w:r>
          </w:p>
        </w:tc>
      </w:tr>
    </w:tbl>
    <w:p>
      <w:pPr>
        <w:pStyle w:val="Heading1"/>
      </w:pPr>
      <w:r>
        <w:t>侵权风险评估</w:t>
      </w:r>
    </w:p>
    <w:p>
      <w:r>
        <w:t>🟢 极低</w:t>
      </w:r>
    </w:p>
    <w:p>
      <w:r>
        <w:t>天庭、神话人物均为中国传统文化IP，在公有领域</w:t>
      </w:r>
    </w:p>
    <w:p>
      <w:r>
        <w:t>故事和人物性格均为原创</w:t>
      </w:r>
    </w:p>
    <w:p>
      <w:r>
        <w:t>无版权风险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