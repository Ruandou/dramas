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《天庭临时工》第1集 分镜脚本</w:t>
      </w:r>
    </w:p>
    <w:p>
      <w:r>
        <w:rPr>
          <w:b/>
        </w:rPr>
        <w:t>总时长：</w:t>
      </w:r>
      <w:r>
        <w:t>2分30秒-3分钟</w:t>
        <w:br/>
      </w:r>
      <w:r>
        <w:rPr>
          <w:b/>
        </w:rPr>
        <w:t>集数：</w:t>
      </w:r>
      <w:r>
        <w:t>第1集</w:t>
        <w:br/>
      </w:r>
      <w:r>
        <w:rPr>
          <w:b/>
        </w:rPr>
        <w:t>本集核心事件：</w:t>
      </w:r>
      <w:r>
        <w:t>外卖小哥李天车祸 → 被太白金星带入天庭</w:t>
        <w:br/>
      </w:r>
      <w:r>
        <w:rPr>
          <w:b/>
        </w:rPr>
        <w:t>本集核心目标：</w:t>
      </w:r>
      <w:r>
        <w:t>建立世界观、引出主角、埋下"天庭临时工"悬念钩子</w:t>
      </w:r>
    </w:p>
    <w:p/>
    <w:p>
      <w:pPr>
        <w:pStyle w:val="Heading1"/>
      </w:pPr>
      <w:r>
        <w:t>本集剧情概要</w:t>
      </w:r>
    </w:p>
    <w:p>
      <w:r>
        <w:t>李天（26岁，外卖小哥）在送餐途中遭遇车祸，被撞飞的那一刻白胡子老头出现，醒来发现自己躺在天庭人事部。</w:t>
      </w:r>
    </w:p>
    <w:p>
      <w:pPr>
        <w:pStyle w:val="Heading1"/>
      </w:pPr>
      <w:r>
        <w:t>镜头列表</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镜头#</w:t>
            </w:r>
          </w:p>
        </w:tc>
        <w:tc>
          <w:tcPr>
            <w:tcW w:type="dxa" w:w="1440"/>
          </w:tcPr>
          <w:p>
            <w:r>
              <w:t>时长</w:t>
            </w:r>
          </w:p>
        </w:tc>
        <w:tc>
          <w:tcPr>
            <w:tcW w:type="dxa" w:w="1440"/>
          </w:tcPr>
          <w:p>
            <w:r>
              <w:t>画面描述</w:t>
            </w:r>
          </w:p>
        </w:tc>
        <w:tc>
          <w:tcPr>
            <w:tcW w:type="dxa" w:w="1440"/>
          </w:tcPr>
          <w:p>
            <w:r>
              <w:t>台词/旁白</w:t>
            </w:r>
          </w:p>
        </w:tc>
        <w:tc>
          <w:tcPr>
            <w:tcW w:type="dxa" w:w="1440"/>
          </w:tcPr>
          <w:p>
            <w:r>
              <w:t>音效/音乐</w:t>
            </w:r>
          </w:p>
        </w:tc>
        <w:tc>
          <w:tcPr>
            <w:tcW w:type="dxa" w:w="1440"/>
          </w:tcPr>
          <w:p>
            <w:r>
              <w:t>Prompt</w:t>
            </w:r>
          </w:p>
        </w:tc>
      </w:tr>
      <w:tr>
        <w:tc>
          <w:tcPr>
            <w:tcW w:type="dxa" w:w="1440"/>
          </w:tcPr>
          <w:p>
            <w:r>
              <w:t>第一幕：凡间日常</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1</w:t>
            </w:r>
          </w:p>
        </w:tc>
        <w:tc>
          <w:tcPr>
            <w:tcW w:type="dxa" w:w="1440"/>
          </w:tcPr>
          <w:p>
            <w:r>
              <w:t>5s</w:t>
            </w:r>
          </w:p>
        </w:tc>
        <w:tc>
          <w:tcPr>
            <w:tcW w:type="dxa" w:w="1440"/>
          </w:tcPr>
          <w:p>
            <w:r>
              <w:t>凡间都市，晚高峰，外卖小哥李天骑电动车穿行在车流中</w:t>
            </w:r>
          </w:p>
        </w:tc>
        <w:tc>
          <w:tcPr>
            <w:tcW w:type="dxa" w:w="1440"/>
          </w:tcPr>
          <w:p>
            <w:r>
              <w:t>旁白：凌晨十二点，李天还在送外卖</w:t>
            </w:r>
          </w:p>
        </w:tc>
        <w:tc>
          <w:tcPr>
            <w:tcW w:type="dxa" w:w="1440"/>
          </w:tcPr>
          <w:p>
            <w:r>
              <w:t>BGM：轻快节奏+城市白噪音</w:t>
            </w:r>
          </w:p>
        </w:tc>
        <w:tc>
          <w:tcPr>
            <w:tcW w:type="dxa" w:w="1440"/>
          </w:tcPr>
          <w:p>
            <w:r>
              <w:t>Modern Chinese food delivery rider, 26 years old, riding yellow electric scooter through busy city streets at night, wearing food delivery uniform, carrying takeout bags, neon lights, urban night scene, cinematic, 8k</w:t>
            </w:r>
          </w:p>
        </w:tc>
      </w:tr>
      <w:tr>
        <w:tc>
          <w:tcPr>
            <w:tcW w:type="dxa" w:w="1440"/>
          </w:tcPr>
          <w:p>
            <w:r>
              <w:t>2</w:t>
            </w:r>
          </w:p>
        </w:tc>
        <w:tc>
          <w:tcPr>
            <w:tcW w:type="dxa" w:w="1440"/>
          </w:tcPr>
          <w:p>
            <w:r>
              <w:t>4s</w:t>
            </w:r>
          </w:p>
        </w:tc>
        <w:tc>
          <w:tcPr>
            <w:tcW w:type="dxa" w:w="1440"/>
          </w:tcPr>
          <w:p>
            <w:r>
              <w:t>李天边骑边看手机，接单提示音响起</w:t>
            </w:r>
          </w:p>
        </w:tc>
        <w:tc>
          <w:tcPr>
            <w:tcW w:type="dxa" w:w="1440"/>
          </w:tcPr>
          <w:p>
            <w:r>
              <w:t>手机提示音："您有新的外卖订单"</w:t>
            </w:r>
          </w:p>
        </w:tc>
        <w:tc>
          <w:tcPr>
            <w:tcW w:type="dxa" w:w="1440"/>
          </w:tcPr>
          <w:p>
            <w:r>
              <w:t>提示音</w:t>
            </w:r>
          </w:p>
        </w:tc>
        <w:tc>
          <w:tcPr>
            <w:tcW w:type="dxa" w:w="1440"/>
          </w:tcPr>
          <w:p>
            <w:r>
              <w:t>手机屏幕特写，无需AI生成</w:t>
            </w:r>
          </w:p>
        </w:tc>
      </w:tr>
      <w:tr>
        <w:tc>
          <w:tcPr>
            <w:tcW w:type="dxa" w:w="1440"/>
          </w:tcPr>
          <w:p>
            <w:r>
              <w:t>3</w:t>
            </w:r>
          </w:p>
        </w:tc>
        <w:tc>
          <w:tcPr>
            <w:tcW w:type="dxa" w:w="1440"/>
          </w:tcPr>
          <w:p>
            <w:r>
              <w:t>6s</w:t>
            </w:r>
          </w:p>
        </w:tc>
        <w:tc>
          <w:tcPr>
            <w:tcW w:type="dxa" w:w="1440"/>
          </w:tcPr>
          <w:p>
            <w:r>
              <w:t>李天看了眼地址，眉头一皱，电动车加速</w:t>
            </w:r>
          </w:p>
        </w:tc>
        <w:tc>
          <w:tcPr>
            <w:tcW w:type="dxa" w:w="1440"/>
          </w:tcPr>
          <w:p>
            <w:r>
              <w:t>李天：CBD商圈？操，这单要超时了</w:t>
            </w:r>
          </w:p>
        </w:tc>
        <w:tc>
          <w:tcPr>
            <w:tcW w:type="dxa" w:w="1440"/>
          </w:tcPr>
          <w:p>
            <w:r>
              <w:t>BGM：节奏加快</w:t>
            </w:r>
          </w:p>
        </w:tc>
        <w:tc>
          <w:tcPr>
            <w:tcW w:type="dxa" w:w="1440"/>
          </w:tcPr>
          <w:p>
            <w:r>
              <w:t>Close-up of phone screen showing delivery address, then POV shot of scooter speeding through traffic, motion blur, cinematic</w:t>
            </w:r>
          </w:p>
        </w:tc>
      </w:tr>
      <w:tr>
        <w:tc>
          <w:tcPr>
            <w:tcW w:type="dxa" w:w="1440"/>
          </w:tcPr>
          <w:p>
            <w:r>
              <w:t>4</w:t>
            </w:r>
          </w:p>
        </w:tc>
        <w:tc>
          <w:tcPr>
            <w:tcW w:type="dxa" w:w="1440"/>
          </w:tcPr>
          <w:p>
            <w:r>
              <w:t>5s</w:t>
            </w:r>
          </w:p>
        </w:tc>
        <w:tc>
          <w:tcPr>
            <w:tcW w:type="dxa" w:w="1440"/>
          </w:tcPr>
          <w:p>
            <w:r>
              <w:t>李天骑电动车赶路，镜头特写车轮飞速转动</w:t>
            </w:r>
          </w:p>
        </w:tc>
        <w:tc>
          <w:tcPr>
            <w:tcW w:type="dxa" w:w="1440"/>
          </w:tcPr>
          <w:p>
            <w:r>
              <w:t>无台词</w:t>
            </w:r>
          </w:p>
        </w:tc>
        <w:tc>
          <w:tcPr>
            <w:tcW w:type="dxa" w:w="1440"/>
          </w:tcPr>
          <w:p>
            <w:r>
              <w:t>轮胎摩擦声</w:t>
            </w:r>
          </w:p>
        </w:tc>
        <w:tc>
          <w:tcPr>
            <w:tcW w:type="dxa" w:w="1440"/>
          </w:tcPr>
          <w:p>
            <w:r>
              <w:t>Close-up of electric scooter wheel spinning fast, motion blur effect, urban night background, cinematic</w:t>
            </w:r>
          </w:p>
        </w:tc>
      </w:tr>
      <w:tr>
        <w:tc>
          <w:tcPr>
            <w:tcW w:type="dxa" w:w="1440"/>
          </w:tcPr>
          <w:p>
            <w:r>
              <w:t>5</w:t>
            </w:r>
          </w:p>
        </w:tc>
        <w:tc>
          <w:tcPr>
            <w:tcW w:type="dxa" w:w="1440"/>
          </w:tcPr>
          <w:p>
            <w:r>
              <w:t>4s</w:t>
            </w:r>
          </w:p>
        </w:tc>
        <w:tc>
          <w:tcPr>
            <w:tcW w:type="dxa" w:w="1440"/>
          </w:tcPr>
          <w:p>
            <w:r>
              <w:t>李天穿过马路，镜头从驾驶员视角拍摄</w:t>
            </w:r>
          </w:p>
        </w:tc>
        <w:tc>
          <w:tcPr>
            <w:tcW w:type="dxa" w:w="1440"/>
          </w:tcPr>
          <w:p>
            <w:r>
              <w:t>无台词</w:t>
            </w:r>
          </w:p>
        </w:tc>
        <w:tc>
          <w:tcPr>
            <w:tcW w:type="dxa" w:w="1440"/>
          </w:tcPr>
          <w:p>
            <w:r>
              <w:t>环境音+风声</w:t>
            </w:r>
          </w:p>
        </w:tc>
        <w:tc>
          <w:tcPr>
            <w:tcW w:type="dxa" w:w="1440"/>
          </w:tcPr>
          <w:p>
            <w:r>
              <w:t>POV shot from scooter rider speeding through intersection at night, headlights of cars passing by, dramatic lighting, cinematic</w:t>
            </w:r>
          </w:p>
        </w:tc>
      </w:tr>
      <w:tr>
        <w:tc>
          <w:tcPr>
            <w:tcW w:type="dxa" w:w="1440"/>
          </w:tcPr>
          <w:p>
            <w:r>
              <w:t>第二幕：意外发生</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6</w:t>
            </w:r>
          </w:p>
        </w:tc>
        <w:tc>
          <w:tcPr>
            <w:tcW w:type="dxa" w:w="1440"/>
          </w:tcPr>
          <w:p>
            <w:r>
              <w:t>3s</w:t>
            </w:r>
          </w:p>
        </w:tc>
        <w:tc>
          <w:tcPr>
            <w:tcW w:type="dxa" w:w="1440"/>
          </w:tcPr>
          <w:p>
            <w:r>
              <w:t>李天眼看就要超时，加速冲刺，电动车冲红灯</w:t>
            </w:r>
          </w:p>
        </w:tc>
        <w:tc>
          <w:tcPr>
            <w:tcW w:type="dxa" w:w="1440"/>
          </w:tcPr>
          <w:p>
            <w:r>
              <w:t>无台词</w:t>
            </w:r>
          </w:p>
        </w:tc>
        <w:tc>
          <w:tcPr>
            <w:tcW w:type="dxa" w:w="1440"/>
          </w:tcPr>
          <w:p>
            <w:r>
              <w:t>BGM：紧张感</w:t>
            </w:r>
          </w:p>
        </w:tc>
        <w:tc>
          <w:tcPr>
            <w:tcW w:type="dxa" w:w="1440"/>
          </w:tcPr>
          <w:p>
            <w:r>
              <w:t>Young man on yellow scooter running red light, determined expression, night city background, dramatic moment, cinematic</w:t>
            </w:r>
          </w:p>
        </w:tc>
      </w:tr>
      <w:tr>
        <w:tc>
          <w:tcPr>
            <w:tcW w:type="dxa" w:w="1440"/>
          </w:tcPr>
          <w:p>
            <w:r>
              <w:t>7</w:t>
            </w:r>
          </w:p>
        </w:tc>
        <w:tc>
          <w:tcPr>
            <w:tcW w:type="dxa" w:w="1440"/>
          </w:tcPr>
          <w:p>
            <w:r>
              <w:t>4s</w:t>
            </w:r>
          </w:p>
        </w:tc>
        <w:tc>
          <w:tcPr>
            <w:tcW w:type="dxa" w:w="1440"/>
          </w:tcPr>
          <w:p>
            <w:r>
              <w:t>一辆大货车从侧面驶来，灯光刺眼</w:t>
            </w:r>
          </w:p>
        </w:tc>
        <w:tc>
          <w:tcPr>
            <w:tcW w:type="dxa" w:w="1440"/>
          </w:tcPr>
          <w:p>
            <w:r>
              <w:t>无台词（静音）</w:t>
            </w:r>
          </w:p>
        </w:tc>
        <w:tc>
          <w:tcPr>
            <w:tcW w:type="dxa" w:w="1440"/>
          </w:tcPr>
          <w:p>
            <w:r>
              <w:t>环境音消失</w:t>
            </w:r>
          </w:p>
        </w:tc>
        <w:tc>
          <w:tcPr>
            <w:tcW w:type="dxa" w:w="1440"/>
          </w:tcPr>
          <w:p>
            <w:r>
              <w:t>Large truck headlights shining directly into camera, blinding light, night highway, ominous atmosphere, cinematic</w:t>
            </w:r>
          </w:p>
        </w:tc>
      </w:tr>
      <w:tr>
        <w:tc>
          <w:tcPr>
            <w:tcW w:type="dxa" w:w="1440"/>
          </w:tcPr>
          <w:p>
            <w:r>
              <w:t>8</w:t>
            </w:r>
          </w:p>
        </w:tc>
        <w:tc>
          <w:tcPr>
            <w:tcW w:type="dxa" w:w="1440"/>
          </w:tcPr>
          <w:p>
            <w:r>
              <w:t>2s</w:t>
            </w:r>
          </w:p>
        </w:tc>
        <w:tc>
          <w:tcPr>
            <w:tcW w:type="dxa" w:w="1440"/>
          </w:tcPr>
          <w:p>
            <w:r>
              <w:t>李天惊恐表情特写</w:t>
            </w:r>
          </w:p>
        </w:tc>
        <w:tc>
          <w:tcPr>
            <w:tcW w:type="dxa" w:w="1440"/>
          </w:tcPr>
          <w:p>
            <w:r>
              <w:t>无台词</w:t>
            </w:r>
          </w:p>
        </w:tc>
        <w:tc>
          <w:tcPr>
            <w:tcW w:type="dxa" w:w="1440"/>
          </w:tcPr>
          <w:p>
            <w:r>
              <w:t>无声</w:t>
            </w:r>
          </w:p>
        </w:tc>
        <w:tc>
          <w:tcPr>
            <w:tcW w:type="dxa" w:w="1440"/>
          </w:tcPr>
          <w:p>
            <w:r>
              <w:t>Close-up of young man's terrified face, eyes wide open, shock expression, dramatic lighting, cinematic</w:t>
            </w:r>
          </w:p>
        </w:tc>
      </w:tr>
      <w:tr>
        <w:tc>
          <w:tcPr>
            <w:tcW w:type="dxa" w:w="1440"/>
          </w:tcPr>
          <w:p>
            <w:r>
              <w:t>9</w:t>
            </w:r>
          </w:p>
        </w:tc>
        <w:tc>
          <w:tcPr>
            <w:tcW w:type="dxa" w:w="1440"/>
          </w:tcPr>
          <w:p>
            <w:r>
              <w:t>3s</w:t>
            </w:r>
          </w:p>
        </w:tc>
        <w:tc>
          <w:tcPr>
            <w:tcW w:type="dxa" w:w="1440"/>
          </w:tcPr>
          <w:p>
            <w:r>
              <w:t>撞击瞬间，镜头剧烈晃动，画面闪白</w:t>
            </w:r>
          </w:p>
        </w:tc>
        <w:tc>
          <w:tcPr>
            <w:tcW w:type="dxa" w:w="1440"/>
          </w:tcPr>
          <w:p>
            <w:r>
              <w:t>撞击音效（砰！）</w:t>
            </w:r>
          </w:p>
        </w:tc>
        <w:tc>
          <w:tcPr>
            <w:tcW w:type="dxa" w:w="1440"/>
          </w:tcPr>
          <w:p>
            <w:r>
              <w:t>撞击+静音</w:t>
            </w:r>
          </w:p>
        </w:tc>
        <w:tc>
          <w:tcPr>
            <w:tcW w:type="dxa" w:w="1440"/>
          </w:tcPr>
          <w:p>
            <w:r>
              <w:t>Abstract representation of impact, white flash with motion blur, abstract art style, cinematic</w:t>
            </w:r>
          </w:p>
        </w:tc>
      </w:tr>
      <w:tr>
        <w:tc>
          <w:tcPr>
            <w:tcW w:type="dxa" w:w="1440"/>
          </w:tcPr>
          <w:p>
            <w:r>
              <w:t>第三幕：天庭人事部</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10</w:t>
            </w:r>
          </w:p>
        </w:tc>
        <w:tc>
          <w:tcPr>
            <w:tcW w:type="dxa" w:w="1440"/>
          </w:tcPr>
          <w:p>
            <w:r>
              <w:t>5s</w:t>
            </w:r>
          </w:p>
        </w:tc>
        <w:tc>
          <w:tcPr>
            <w:tcW w:type="dxa" w:w="1440"/>
          </w:tcPr>
          <w:p>
            <w:r>
              <w:t>天庭人事部内景，云雾缭绕，古风建筑，仙气飘飘</w:t>
            </w:r>
          </w:p>
        </w:tc>
        <w:tc>
          <w:tcPr>
            <w:tcW w:type="dxa" w:w="1440"/>
          </w:tcPr>
          <w:p>
            <w:r>
              <w:t>旁白：与此同时......</w:t>
            </w:r>
          </w:p>
        </w:tc>
        <w:tc>
          <w:tcPr>
            <w:tcW w:type="dxa" w:w="1440"/>
          </w:tcPr>
          <w:p>
            <w:r>
              <w:t>BGM：空灵仙乐</w:t>
            </w:r>
          </w:p>
        </w:tc>
        <w:tc>
          <w:tcPr>
            <w:tcW w:type="dxa" w:w="1440"/>
          </w:tcPr>
          <w:p>
            <w:r>
              <w:t>Ancient Chinese celestial office interior, floating clouds, golden pillars, mystical atmosphere, officials in white robes walking, ethereal lighting, Chinese fantasy style, wide shot, cinematic, 8k</w:t>
            </w:r>
          </w:p>
        </w:tc>
      </w:tr>
      <w:tr>
        <w:tc>
          <w:tcPr>
            <w:tcW w:type="dxa" w:w="1440"/>
          </w:tcPr>
          <w:p>
            <w:r>
              <w:t>11</w:t>
            </w:r>
          </w:p>
        </w:tc>
        <w:tc>
          <w:tcPr>
            <w:tcW w:type="dxa" w:w="1440"/>
          </w:tcPr>
          <w:p>
            <w:r>
              <w:t>4s</w:t>
            </w:r>
          </w:p>
        </w:tc>
        <w:tc>
          <w:tcPr>
            <w:tcW w:type="dxa" w:w="1440"/>
          </w:tcPr>
          <w:p>
            <w:r>
              <w:t>太白金星（白胡子老头）坐在案前喝茶，突然眉头一动</w:t>
            </w:r>
          </w:p>
        </w:tc>
        <w:tc>
          <w:tcPr>
            <w:tcW w:type="dxa" w:w="1440"/>
          </w:tcPr>
          <w:p>
            <w:r>
              <w:t>太白金星：嗯？</w:t>
            </w:r>
          </w:p>
        </w:tc>
        <w:tc>
          <w:tcPr>
            <w:tcW w:type="dxa" w:w="1440"/>
          </w:tcPr>
          <w:p>
            <w:r>
              <w:t>茶杯放下的声音</w:t>
            </w:r>
          </w:p>
        </w:tc>
        <w:tc>
          <w:tcPr>
            <w:tcW w:type="dxa" w:w="1440"/>
          </w:tcPr>
          <w:p>
            <w:r>
              <w:t>Elderly Chinese man with white beard sitting at ancient wooden desk in celestial office, holding tea cup, wise and cunning expression, sudden realization on face, ethereal lighting, Chinese fantasy style, cinematic</w:t>
            </w:r>
          </w:p>
        </w:tc>
      </w:tr>
      <w:tr>
        <w:tc>
          <w:tcPr>
            <w:tcW w:type="dxa" w:w="1440"/>
          </w:tcPr>
          <w:p>
            <w:r>
              <w:t>12</w:t>
            </w:r>
          </w:p>
        </w:tc>
        <w:tc>
          <w:tcPr>
            <w:tcW w:type="dxa" w:w="1440"/>
          </w:tcPr>
          <w:p>
            <w:r>
              <w:t>5s</w:t>
            </w:r>
          </w:p>
        </w:tc>
        <w:tc>
          <w:tcPr>
            <w:tcW w:type="dxa" w:w="1440"/>
          </w:tcPr>
          <w:p>
            <w:r>
              <w:t>太白金星放下茶杯，掐指一算，露出意味深长的笑</w:t>
            </w:r>
          </w:p>
        </w:tc>
        <w:tc>
          <w:tcPr>
            <w:tcW w:type="dxa" w:w="1440"/>
          </w:tcPr>
          <w:p>
            <w:r>
              <w:t>太白金星：有意思......这个小子，阳寿未尽，缘分到了</w:t>
            </w:r>
          </w:p>
        </w:tc>
        <w:tc>
          <w:tcPr>
            <w:tcW w:type="dxa" w:w="1440"/>
          </w:tcPr>
          <w:p>
            <w:r>
              <w:t>BGM：神秘感</w:t>
            </w:r>
          </w:p>
        </w:tc>
        <w:tc>
          <w:tcPr>
            <w:tcW w:type="dxa" w:w="1440"/>
          </w:tcPr>
          <w:p>
            <w:r>
              <w:t>Close-up of elderly man's calculating smile, fingers in thinking gesture, mysterious atmosphere, golden light, Chinese mythology style, cinematic</w:t>
            </w:r>
          </w:p>
        </w:tc>
      </w:tr>
      <w:tr>
        <w:tc>
          <w:tcPr>
            <w:tcW w:type="dxa" w:w="1440"/>
          </w:tcPr>
          <w:p>
            <w:r>
              <w:t>13</w:t>
            </w:r>
          </w:p>
        </w:tc>
        <w:tc>
          <w:tcPr>
            <w:tcW w:type="dxa" w:w="1440"/>
          </w:tcPr>
          <w:p>
            <w:r>
              <w:t>6s</w:t>
            </w:r>
          </w:p>
        </w:tc>
        <w:tc>
          <w:tcPr>
            <w:tcW w:type="dxa" w:w="1440"/>
          </w:tcPr>
          <w:p>
            <w:r>
              <w:t>镜头一转，凡间车祸现场，李天躺在地上，白胡子老头（太白金星）出现</w:t>
            </w:r>
          </w:p>
        </w:tc>
        <w:tc>
          <w:tcPr>
            <w:tcW w:type="dxa" w:w="1440"/>
          </w:tcPr>
          <w:p>
            <w:r>
              <w:t>太白金星：小伙子，你阳寿未尽，跟我走</w:t>
            </w:r>
          </w:p>
        </w:tc>
        <w:tc>
          <w:tcPr>
            <w:tcW w:type="dxa" w:w="1440"/>
          </w:tcPr>
          <w:p>
            <w:r>
              <w:t>BGM：戏剧性</w:t>
            </w:r>
          </w:p>
        </w:tc>
        <w:tc>
          <w:tcPr>
            <w:tcW w:type="dxa" w:w="1440"/>
          </w:tcPr>
          <w:p>
            <w:r>
              <w:t>Young man lying on ground after accident, white-bearded elderly figure in golden robes extending hand to help, mystical golden light surrounding them, dramatic sky, cinematic, 8k</w:t>
            </w:r>
          </w:p>
        </w:tc>
      </w:tr>
      <w:tr>
        <w:tc>
          <w:tcPr>
            <w:tcW w:type="dxa" w:w="1440"/>
          </w:tcPr>
          <w:p>
            <w:r>
              <w:t>14</w:t>
            </w:r>
          </w:p>
        </w:tc>
        <w:tc>
          <w:tcPr>
            <w:tcW w:type="dxa" w:w="1440"/>
          </w:tcPr>
          <w:p>
            <w:r>
              <w:t>4s</w:t>
            </w:r>
          </w:p>
        </w:tc>
        <w:tc>
          <w:tcPr>
            <w:tcW w:type="dxa" w:w="1440"/>
          </w:tcPr>
          <w:p>
            <w:r>
              <w:t>李天被金光包围，身体飘起，表情懵圈</w:t>
            </w:r>
          </w:p>
        </w:tc>
        <w:tc>
          <w:tcPr>
            <w:tcW w:type="dxa" w:w="1440"/>
          </w:tcPr>
          <w:p>
            <w:r>
              <w:t>李天：？？？</w:t>
            </w:r>
          </w:p>
        </w:tc>
        <w:tc>
          <w:tcPr>
            <w:tcW w:type="dxa" w:w="1440"/>
          </w:tcPr>
          <w:p>
            <w:r>
              <w:t>风声+仙乐</w:t>
            </w:r>
          </w:p>
        </w:tc>
        <w:tc>
          <w:tcPr>
            <w:tcW w:type="dxa" w:w="1440"/>
          </w:tcPr>
          <w:p>
            <w:r>
              <w:t>Young man's body floating up surrounded by golden light, confused shocked expression, mystical energy swirling, dramatic lighting, cinematic</w:t>
            </w:r>
          </w:p>
        </w:tc>
      </w:tr>
      <w:tr>
        <w:tc>
          <w:tcPr>
            <w:tcW w:type="dxa" w:w="1440"/>
          </w:tcPr>
          <w:p>
            <w:r>
              <w:t>第四幕：天庭醒来</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15</w:t>
            </w:r>
          </w:p>
        </w:tc>
        <w:tc>
          <w:tcPr>
            <w:tcW w:type="dxa" w:w="1440"/>
          </w:tcPr>
          <w:p>
            <w:r>
              <w:t>5s</w:t>
            </w:r>
          </w:p>
        </w:tc>
        <w:tc>
          <w:tcPr>
            <w:tcW w:type="dxa" w:w="1440"/>
          </w:tcPr>
          <w:p>
            <w:r>
              <w:t>李天躺在一张云床上，猛地坐起，环顾四周</w:t>
            </w:r>
          </w:p>
        </w:tc>
        <w:tc>
          <w:tcPr>
            <w:tcW w:type="dxa" w:w="1440"/>
          </w:tcPr>
          <w:p>
            <w:r>
              <w:t>李天：这是......哪儿？</w:t>
            </w:r>
          </w:p>
        </w:tc>
        <w:tc>
          <w:tcPr>
            <w:tcW w:type="dxa" w:w="1440"/>
          </w:tcPr>
          <w:p>
            <w:r>
              <w:t>环境音：空旷回声</w:t>
            </w:r>
          </w:p>
        </w:tc>
        <w:tc>
          <w:tcPr>
            <w:tcW w:type="dxa" w:w="1440"/>
          </w:tcPr>
          <w:p>
            <w:r>
              <w:t>Young man sitting up abruptly on fluffy cloud bed, looking around in confusion, magnificent celestial chamber with marble floors and floating clouds, golden light streaming through windows, Chinese fantasy interior, cinematic, 8k</w:t>
            </w:r>
          </w:p>
        </w:tc>
      </w:tr>
      <w:tr>
        <w:tc>
          <w:tcPr>
            <w:tcW w:type="dxa" w:w="1440"/>
          </w:tcPr>
          <w:p>
            <w:r>
              <w:t>16</w:t>
            </w:r>
          </w:p>
        </w:tc>
        <w:tc>
          <w:tcPr>
            <w:tcW w:type="dxa" w:w="1440"/>
          </w:tcPr>
          <w:p>
            <w:r>
              <w:t>4s</w:t>
            </w:r>
          </w:p>
        </w:tc>
        <w:tc>
          <w:tcPr>
            <w:tcW w:type="dxa" w:w="1440"/>
          </w:tcPr>
          <w:p>
            <w:r>
              <w:t>李天掐自己脸，感觉疼痛，确认不是做梦</w:t>
            </w:r>
          </w:p>
        </w:tc>
        <w:tc>
          <w:tcPr>
            <w:tcW w:type="dxa" w:w="1440"/>
          </w:tcPr>
          <w:p>
            <w:r>
              <w:t>李天：嘶——疼！我不是做梦？</w:t>
            </w:r>
          </w:p>
        </w:tc>
        <w:tc>
          <w:tcPr>
            <w:tcW w:type="dxa" w:w="1440"/>
          </w:tcPr>
          <w:p>
            <w:r>
              <w:t>痛感音效</w:t>
            </w:r>
          </w:p>
        </w:tc>
        <w:tc>
          <w:tcPr>
            <w:tcW w:type="dxa" w:w="1440"/>
          </w:tcPr>
          <w:p>
            <w:r>
              <w:t>Close-up of young man pinching his own cheek hard, wincing in pain, confirming reality, confused expression, indoor celestial setting, cinematic</w:t>
            </w:r>
          </w:p>
        </w:tc>
      </w:tr>
      <w:tr>
        <w:tc>
          <w:tcPr>
            <w:tcW w:type="dxa" w:w="1440"/>
          </w:tcPr>
          <w:p>
            <w:r>
              <w:t>17</w:t>
            </w:r>
          </w:p>
        </w:tc>
        <w:tc>
          <w:tcPr>
            <w:tcW w:type="dxa" w:w="1440"/>
          </w:tcPr>
          <w:p>
            <w:r>
              <w:t>5s</w:t>
            </w:r>
          </w:p>
        </w:tc>
        <w:tc>
          <w:tcPr>
            <w:tcW w:type="dxa" w:w="1440"/>
          </w:tcPr>
          <w:p>
            <w:r>
              <w:t>镜头拉远，展示天庭人事部全景，古风+仙气</w:t>
            </w:r>
          </w:p>
        </w:tc>
        <w:tc>
          <w:tcPr>
            <w:tcW w:type="dxa" w:w="1440"/>
          </w:tcPr>
          <w:p>
            <w:r>
              <w:t>旁白：这不是梦......</w:t>
            </w:r>
          </w:p>
        </w:tc>
        <w:tc>
          <w:tcPr>
            <w:tcW w:type="dxa" w:w="1440"/>
          </w:tcPr>
          <w:p>
            <w:r>
              <w:t>BGM：悬疑+空灵</w:t>
            </w:r>
          </w:p>
        </w:tc>
        <w:tc>
          <w:tcPr>
            <w:tcW w:type="dxa" w:w="1440"/>
          </w:tcPr>
          <w:p>
            <w:r>
              <w:t>Wide shot pulling back to reveal grand celestial office interior, young man small in frame, majestic hall with golden pillars, floating clouds, ethereal atmosphere, Chinese fantasy style, cinematic</w:t>
            </w:r>
          </w:p>
        </w:tc>
      </w:tr>
      <w:tr>
        <w:tc>
          <w:tcPr>
            <w:tcW w:type="dxa" w:w="1440"/>
          </w:tcPr>
          <w:p>
            <w:r>
              <w:t>18</w:t>
            </w:r>
          </w:p>
        </w:tc>
        <w:tc>
          <w:tcPr>
            <w:tcW w:type="dxa" w:w="1440"/>
          </w:tcPr>
          <w:p>
            <w:r>
              <w:t>6s</w:t>
            </w:r>
          </w:p>
        </w:tc>
        <w:tc>
          <w:tcPr>
            <w:tcW w:type="dxa" w:w="1440"/>
          </w:tcPr>
          <w:p>
            <w:r>
              <w:t>太白金星从门外走进来，笑眯眯地看着李天</w:t>
            </w:r>
          </w:p>
        </w:tc>
        <w:tc>
          <w:tcPr>
            <w:tcW w:type="dxa" w:w="1440"/>
          </w:tcPr>
          <w:p>
            <w:r>
              <w:t>太白金星：小同志啊......醒了？</w:t>
            </w:r>
          </w:p>
        </w:tc>
        <w:tc>
          <w:tcPr>
            <w:tcW w:type="dxa" w:w="1440"/>
          </w:tcPr>
          <w:p>
            <w:r>
              <w:t>脚步声+笑声</w:t>
            </w:r>
          </w:p>
        </w:tc>
        <w:tc>
          <w:tcPr>
            <w:tcW w:type="dxa" w:w="1440"/>
          </w:tcPr>
          <w:p>
            <w:r>
              <w:t>Elderly man with white beard walking through ornate doorway, smiling at young man lying in bed, wearing white robes with golden trim, celestial palace background, Chinese mythology style, cinematic, 8k</w:t>
            </w:r>
          </w:p>
        </w:tc>
      </w:tr>
      <w:tr>
        <w:tc>
          <w:tcPr>
            <w:tcW w:type="dxa" w:w="1440"/>
          </w:tcPr>
          <w:p>
            <w:r>
              <w:t>19</w:t>
            </w:r>
          </w:p>
        </w:tc>
        <w:tc>
          <w:tcPr>
            <w:tcW w:type="dxa" w:w="1440"/>
          </w:tcPr>
          <w:p>
            <w:r>
              <w:t>5s</w:t>
            </w:r>
          </w:p>
        </w:tc>
        <w:tc>
          <w:tcPr>
            <w:tcW w:type="dxa" w:w="1440"/>
          </w:tcPr>
          <w:p>
            <w:r>
              <w:t>李天吓得从床上滚下来，指着太白金星</w:t>
            </w:r>
          </w:p>
        </w:tc>
        <w:tc>
          <w:tcPr>
            <w:tcW w:type="dxa" w:w="1440"/>
          </w:tcPr>
          <w:p>
            <w:r>
              <w:t>李天：你、你是谁？！我怎么会在这儿？！</w:t>
            </w:r>
          </w:p>
        </w:tc>
        <w:tc>
          <w:tcPr>
            <w:tcW w:type="dxa" w:w="1440"/>
          </w:tcPr>
          <w:p>
            <w:r>
              <w:t>摔倒声</w:t>
            </w:r>
          </w:p>
        </w:tc>
        <w:tc>
          <w:tcPr>
            <w:tcW w:type="dxa" w:w="1440"/>
          </w:tcPr>
          <w:p>
            <w:r>
              <w:t>Young man falling off cloud bed onto floor, pointing at elderly man in shock, startled expression, celestial room setting, comedic moment, cinematic</w:t>
            </w:r>
          </w:p>
        </w:tc>
      </w:tr>
      <w:tr>
        <w:tc>
          <w:tcPr>
            <w:tcW w:type="dxa" w:w="1440"/>
          </w:tcPr>
          <w:p>
            <w:r>
              <w:t>20</w:t>
            </w:r>
          </w:p>
        </w:tc>
        <w:tc>
          <w:tcPr>
            <w:tcW w:type="dxa" w:w="1440"/>
          </w:tcPr>
          <w:p>
            <w:r>
              <w:t>4s</w:t>
            </w:r>
          </w:p>
        </w:tc>
        <w:tc>
          <w:tcPr>
            <w:tcW w:type="dxa" w:w="1440"/>
          </w:tcPr>
          <w:p>
            <w:r>
              <w:t>太白金星捋着胡子，悠然开口</w:t>
            </w:r>
          </w:p>
        </w:tc>
        <w:tc>
          <w:tcPr>
            <w:tcW w:type="dxa" w:w="1440"/>
          </w:tcPr>
          <w:p>
            <w:r>
              <w:t>太白金星：我是太白金星，天庭人事部的。你被录取了</w:t>
            </w:r>
          </w:p>
        </w:tc>
        <w:tc>
          <w:tcPr>
            <w:tcW w:type="dxa" w:w="1440"/>
          </w:tcPr>
          <w:p>
            <w:r>
              <w:t>BGM：正式感</w:t>
            </w:r>
          </w:p>
        </w:tc>
        <w:tc>
          <w:tcPr>
            <w:tcW w:type="dxa" w:w="1440"/>
          </w:tcPr>
          <w:p>
            <w:r>
              <w:t>Close-up of white-bearded elderly man stroking beard smugly, confident mysterious smile, golden robes, celestial office background, Chinese mythology style, cinematic</w:t>
            </w:r>
          </w:p>
        </w:tc>
      </w:tr>
      <w:tr>
        <w:tc>
          <w:tcPr>
            <w:tcW w:type="dxa" w:w="1440"/>
          </w:tcPr>
          <w:p>
            <w:r>
              <w:t>第五幕：入职介绍</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21</w:t>
            </w:r>
          </w:p>
        </w:tc>
        <w:tc>
          <w:tcPr>
            <w:tcW w:type="dxa" w:w="1440"/>
          </w:tcPr>
          <w:p>
            <w:r>
              <w:t>5s</w:t>
            </w:r>
          </w:p>
        </w:tc>
        <w:tc>
          <w:tcPr>
            <w:tcW w:type="dxa" w:w="1440"/>
          </w:tcPr>
          <w:p>
            <w:r>
              <w:t>李天一脸懵，镜头切到太白金星递过来一份"合同"</w:t>
            </w:r>
          </w:p>
        </w:tc>
        <w:tc>
          <w:tcPr>
            <w:tcW w:type="dxa" w:w="1440"/>
          </w:tcPr>
          <w:p>
            <w:r>
              <w:t>太白金星：这是你的入职通知书</w:t>
            </w:r>
          </w:p>
        </w:tc>
        <w:tc>
          <w:tcPr>
            <w:tcW w:type="dxa" w:w="1440"/>
          </w:tcPr>
          <w:p>
            <w:r>
              <w:t>纸张递过来的声音</w:t>
            </w:r>
          </w:p>
        </w:tc>
        <w:tc>
          <w:tcPr>
            <w:tcW w:type="dxa" w:w="1440"/>
          </w:tcPr>
          <w:p>
            <w:r>
              <w:t>Close-up of ancient scroll appearing in golden light, mystical seal visible, supernatural atmosphere, cinematic</w:t>
            </w:r>
          </w:p>
        </w:tc>
      </w:tr>
      <w:tr>
        <w:tc>
          <w:tcPr>
            <w:tcW w:type="dxa" w:w="1440"/>
          </w:tcPr>
          <w:p>
            <w:r>
              <w:t>22</w:t>
            </w:r>
          </w:p>
        </w:tc>
        <w:tc>
          <w:tcPr>
            <w:tcW w:type="dxa" w:w="1440"/>
          </w:tcPr>
          <w:p>
            <w:r>
              <w:t>4s</w:t>
            </w:r>
          </w:p>
        </w:tc>
        <w:tc>
          <w:tcPr>
            <w:tcW w:type="dxa" w:w="1440"/>
          </w:tcPr>
          <w:p>
            <w:r>
              <w:t>李天接过通知书，镜头特写上面写着"天庭临时工录取通知书"</w:t>
            </w:r>
          </w:p>
        </w:tc>
        <w:tc>
          <w:tcPr>
            <w:tcW w:type="dxa" w:w="1440"/>
          </w:tcPr>
          <w:p>
            <w:r>
              <w:t>无台词（画面字幕）</w:t>
            </w:r>
          </w:p>
        </w:tc>
        <w:tc>
          <w:tcPr>
            <w:tcW w:type="dxa" w:w="1440"/>
          </w:tcPr>
          <w:p>
            <w:r>
              <w:t>旁白：正式编制，五险一金</w:t>
            </w:r>
          </w:p>
        </w:tc>
        <w:tc>
          <w:tcPr>
            <w:tcW w:type="dxa" w:w="1440"/>
          </w:tcPr>
          <w:p>
            <w:r>
              <w:t>Close-up of ancient scroll with Chinese calligraphy reading "天庭临时工录取通知书", golden seal, mystical document, cinematic</w:t>
            </w:r>
          </w:p>
        </w:tc>
      </w:tr>
      <w:tr>
        <w:tc>
          <w:tcPr>
            <w:tcW w:type="dxa" w:w="1440"/>
          </w:tcPr>
          <w:p>
            <w:r>
              <w:t>23</w:t>
            </w:r>
          </w:p>
        </w:tc>
        <w:tc>
          <w:tcPr>
            <w:tcW w:type="dxa" w:w="1440"/>
          </w:tcPr>
          <w:p>
            <w:r>
              <w:t>5s</w:t>
            </w:r>
          </w:p>
        </w:tc>
        <w:tc>
          <w:tcPr>
            <w:tcW w:type="dxa" w:w="1440"/>
          </w:tcPr>
          <w:p>
            <w:r>
              <w:t>李天抬头，满脸问号</w:t>
            </w:r>
          </w:p>
        </w:tc>
        <w:tc>
          <w:tcPr>
            <w:tcW w:type="dxa" w:w="1440"/>
          </w:tcPr>
          <w:p>
            <w:r>
              <w:t>李天：这算哪门子录取？我一个送外卖的，能干什么？</w:t>
            </w:r>
          </w:p>
        </w:tc>
        <w:tc>
          <w:tcPr>
            <w:tcW w:type="dxa" w:w="1440"/>
          </w:tcPr>
          <w:p>
            <w:r>
              <w:t>BGM：轻松调侃</w:t>
            </w:r>
          </w:p>
        </w:tc>
        <w:tc>
          <w:tcPr>
            <w:tcW w:type="dxa" w:w="1440"/>
          </w:tcPr>
          <w:p>
            <w:r>
              <w:t>Young man looking up with confused expression, scratching head, universal gesture of bewilderment, celestial room background, comedic tone, cinematic</w:t>
            </w:r>
          </w:p>
        </w:tc>
      </w:tr>
      <w:tr>
        <w:tc>
          <w:tcPr>
            <w:tcW w:type="dxa" w:w="1440"/>
          </w:tcPr>
          <w:p>
            <w:r>
              <w:t>24</w:t>
            </w:r>
          </w:p>
        </w:tc>
        <w:tc>
          <w:tcPr>
            <w:tcW w:type="dxa" w:w="1440"/>
          </w:tcPr>
          <w:p>
            <w:r>
              <w:t>6s</w:t>
            </w:r>
          </w:p>
        </w:tc>
        <w:tc>
          <w:tcPr>
            <w:tcW w:type="dxa" w:w="1440"/>
          </w:tcPr>
          <w:p>
            <w:r>
              <w:t>太白金星笑眯眯，开始解释</w:t>
            </w:r>
          </w:p>
        </w:tc>
        <w:tc>
          <w:tcPr>
            <w:tcW w:type="dxa" w:w="1440"/>
          </w:tcPr>
          <w:p>
            <w:r>
              <w:t>太白金星：小同志，你在凡间不是送外卖吗？正好，我们天庭也缺送东西的</w:t>
            </w:r>
          </w:p>
        </w:tc>
        <w:tc>
          <w:tcPr>
            <w:tcW w:type="dxa" w:w="1440"/>
          </w:tcPr>
          <w:p>
            <w:r>
              <w:t>BGM：轻松</w:t>
            </w:r>
          </w:p>
        </w:tc>
        <w:tc>
          <w:tcPr>
            <w:tcW w:type="dxa" w:w="1440"/>
          </w:tcPr>
          <w:p>
            <w:r>
              <w:t>Elderly man clasping hands behind back, walking around the confused young man, wise mentor aura, celestial office background, Chinese mythology style, cinematic</w:t>
            </w:r>
          </w:p>
        </w:tc>
      </w:tr>
      <w:tr>
        <w:tc>
          <w:tcPr>
            <w:tcW w:type="dxa" w:w="1440"/>
          </w:tcPr>
          <w:p>
            <w:r>
              <w:t>25</w:t>
            </w:r>
          </w:p>
        </w:tc>
        <w:tc>
          <w:tcPr>
            <w:tcW w:type="dxa" w:w="1440"/>
          </w:tcPr>
          <w:p>
            <w:r>
              <w:t>5s</w:t>
            </w:r>
          </w:p>
        </w:tc>
        <w:tc>
          <w:tcPr>
            <w:tcW w:type="dxa" w:w="1440"/>
          </w:tcPr>
          <w:p>
            <w:r>
              <w:t>太白金星拿出一份"福利清单"，金光闪闪</w:t>
            </w:r>
          </w:p>
        </w:tc>
        <w:tc>
          <w:tcPr>
            <w:tcW w:type="dxa" w:w="1440"/>
          </w:tcPr>
          <w:p>
            <w:r>
              <w:t>太白金星：正式编制，五险一金，月薪一万功德点</w:t>
            </w:r>
          </w:p>
        </w:tc>
        <w:tc>
          <w:tcPr>
            <w:tcW w:type="dxa" w:w="1440"/>
          </w:tcPr>
          <w:p>
            <w:r>
              <w:t>BGM：价值感</w:t>
            </w:r>
          </w:p>
        </w:tc>
        <w:tc>
          <w:tcPr>
            <w:tcW w:type="dxa" w:w="1440"/>
          </w:tcPr>
          <w:p>
            <w:r>
              <w:t>Close-up of golden list appearing with mystical light, items like "五险一金" and "一万功德点" visible, magical scroll effect, cinematic</w:t>
            </w:r>
          </w:p>
        </w:tc>
      </w:tr>
      <w:tr>
        <w:tc>
          <w:tcPr>
            <w:tcW w:type="dxa" w:w="1440"/>
          </w:tcPr>
          <w:p>
            <w:r>
              <w:t>26</w:t>
            </w:r>
          </w:p>
        </w:tc>
        <w:tc>
          <w:tcPr>
            <w:tcW w:type="dxa" w:w="1440"/>
          </w:tcPr>
          <w:p>
            <w:r>
              <w:t>4s</w:t>
            </w:r>
          </w:p>
        </w:tc>
        <w:tc>
          <w:tcPr>
            <w:tcW w:type="dxa" w:w="1440"/>
          </w:tcPr>
          <w:p>
            <w:r>
              <w:t>李天眼睛一亮，但还在犹豫</w:t>
            </w:r>
          </w:p>
        </w:tc>
        <w:tc>
          <w:tcPr>
            <w:tcW w:type="dxa" w:w="1440"/>
          </w:tcPr>
          <w:p>
            <w:r>
              <w:t>李天：功德点是什么？能提现吗？</w:t>
            </w:r>
          </w:p>
        </w:tc>
        <w:tc>
          <w:tcPr>
            <w:tcW w:type="dxa" w:w="1440"/>
          </w:tcPr>
          <w:p>
            <w:r>
              <w:t>BGM：疑问感</w:t>
            </w:r>
          </w:p>
        </w:tc>
        <w:tc>
          <w:tcPr>
            <w:tcW w:type="dxa" w:w="1440"/>
          </w:tcPr>
          <w:p>
            <w:r>
              <w:t>Young man's eyes lighting up with interest, leaning forward, still uncertain expression, celestial setting, comedic tone, cinematic</w:t>
            </w:r>
          </w:p>
        </w:tc>
      </w:tr>
      <w:tr>
        <w:tc>
          <w:tcPr>
            <w:tcW w:type="dxa" w:w="1440"/>
          </w:tcPr>
          <w:p>
            <w:r>
              <w:t>27</w:t>
            </w:r>
          </w:p>
        </w:tc>
        <w:tc>
          <w:tcPr>
            <w:tcW w:type="dxa" w:w="1440"/>
          </w:tcPr>
          <w:p>
            <w:r>
              <w:t>3s</w:t>
            </w:r>
          </w:p>
        </w:tc>
        <w:tc>
          <w:tcPr>
            <w:tcW w:type="dxa" w:w="1440"/>
          </w:tcPr>
          <w:p>
            <w:r>
              <w:t>太白金星掏出一颗金丹，在李天面前晃了晃</w:t>
            </w:r>
          </w:p>
        </w:tc>
        <w:tc>
          <w:tcPr>
            <w:tcW w:type="dxa" w:w="1440"/>
          </w:tcPr>
          <w:p>
            <w:r>
              <w:t>太白金星：这个，能延年益寿</w:t>
            </w:r>
          </w:p>
        </w:tc>
        <w:tc>
          <w:tcPr>
            <w:tcW w:type="dxa" w:w="1440"/>
          </w:tcPr>
          <w:p>
            <w:r>
              <w:t>金丹发光</w:t>
            </w:r>
          </w:p>
        </w:tc>
        <w:tc>
          <w:tcPr>
            <w:tcW w:type="dxa" w:w="1440"/>
          </w:tcPr>
          <w:p>
            <w:r>
              <w:t>Close-up of golden elixir pill glowing in elderly man's palm, mystical energy particles floating, cinematic</w:t>
            </w:r>
          </w:p>
        </w:tc>
      </w:tr>
      <w:tr>
        <w:tc>
          <w:tcPr>
            <w:tcW w:type="dxa" w:w="1440"/>
          </w:tcPr>
          <w:p>
            <w:r>
              <w:t>28</w:t>
            </w:r>
          </w:p>
        </w:tc>
        <w:tc>
          <w:tcPr>
            <w:tcW w:type="dxa" w:w="1440"/>
          </w:tcPr>
          <w:p>
            <w:r>
              <w:t>5s</w:t>
            </w:r>
          </w:p>
        </w:tc>
        <w:tc>
          <w:tcPr>
            <w:tcW w:type="dxa" w:w="1440"/>
          </w:tcPr>
          <w:p>
            <w:r>
              <w:t>李天看着金丹，咽了咽口水，内心OS</w:t>
            </w:r>
          </w:p>
        </w:tc>
        <w:tc>
          <w:tcPr>
            <w:tcW w:type="dxa" w:w="1440"/>
          </w:tcPr>
          <w:p>
            <w:r>
              <w:t>李天内心：卧槽，这要是真的......</w:t>
            </w:r>
          </w:p>
        </w:tc>
        <w:tc>
          <w:tcPr>
            <w:tcW w:type="dxa" w:w="1440"/>
          </w:tcPr>
          <w:p>
            <w:r>
              <w:t>BGM：诱惑感</w:t>
            </w:r>
          </w:p>
        </w:tc>
        <w:tc>
          <w:tcPr>
            <w:tcW w:type="dxa" w:w="1440"/>
          </w:tcPr>
          <w:p>
            <w:r>
              <w:t>Close-up of young man's face with visible desire, mouth slightly open, staring at glowing pill, internal conflict expression, cinematic</w:t>
            </w:r>
          </w:p>
        </w:tc>
      </w:tr>
      <w:tr>
        <w:tc>
          <w:tcPr>
            <w:tcW w:type="dxa" w:w="1440"/>
          </w:tcPr>
          <w:p>
            <w:r>
              <w:t>29</w:t>
            </w:r>
          </w:p>
        </w:tc>
        <w:tc>
          <w:tcPr>
            <w:tcW w:type="dxa" w:w="1440"/>
          </w:tcPr>
          <w:p>
            <w:r>
              <w:t>6s</w:t>
            </w:r>
          </w:p>
        </w:tc>
        <w:tc>
          <w:tcPr>
            <w:tcW w:type="dxa" w:w="1440"/>
          </w:tcPr>
          <w:p>
            <w:r>
              <w:t>李天做出决定，双手一拍</w:t>
            </w:r>
          </w:p>
        </w:tc>
        <w:tc>
          <w:tcPr>
            <w:tcW w:type="dxa" w:w="1440"/>
          </w:tcPr>
          <w:p>
            <w:r>
              <w:t>李天：成交！我干！</w:t>
            </w:r>
          </w:p>
        </w:tc>
        <w:tc>
          <w:tcPr>
            <w:tcW w:type="dxa" w:w="1440"/>
          </w:tcPr>
          <w:p>
            <w:r>
              <w:t>BGM：欢快</w:t>
            </w:r>
          </w:p>
        </w:tc>
        <w:tc>
          <w:tcPr>
            <w:tcW w:type="dxa" w:w="1440"/>
          </w:tcPr>
          <w:p>
            <w:r>
              <w:t>Young man slapping palms together in agreement, determined happy expression, energetic pose, celestial room, comedic tone, cinematic</w:t>
            </w:r>
          </w:p>
        </w:tc>
      </w:tr>
      <w:tr>
        <w:tc>
          <w:tcPr>
            <w:tcW w:type="dxa" w:w="1440"/>
          </w:tcPr>
          <w:p>
            <w:r>
              <w:t>30</w:t>
            </w:r>
          </w:p>
        </w:tc>
        <w:tc>
          <w:tcPr>
            <w:tcW w:type="dxa" w:w="1440"/>
          </w:tcPr>
          <w:p>
            <w:r>
              <w:t>4s</w:t>
            </w:r>
          </w:p>
        </w:tc>
        <w:tc>
          <w:tcPr>
            <w:tcW w:type="dxa" w:w="1440"/>
          </w:tcPr>
          <w:p>
            <w:r>
              <w:t>太白金星满意地笑了</w:t>
            </w:r>
          </w:p>
        </w:tc>
        <w:tc>
          <w:tcPr>
            <w:tcW w:type="dxa" w:w="1440"/>
          </w:tcPr>
          <w:p>
            <w:r>
              <w:t>太白金星：这就对了嘛，小同志</w:t>
            </w:r>
          </w:p>
        </w:tc>
        <w:tc>
          <w:tcPr>
            <w:tcW w:type="dxa" w:w="1440"/>
          </w:tcPr>
          <w:p>
            <w:r>
              <w:t>BGM：达成感</w:t>
            </w:r>
          </w:p>
        </w:tc>
        <w:tc>
          <w:tcPr>
            <w:tcW w:type="dxa" w:w="1440"/>
          </w:tcPr>
          <w:p>
            <w:r>
              <w:t>Elderly man nodding approvingly with satisfied smile, wise mentor expression, celestial office background, Chinese mythology style, cinematic</w:t>
            </w:r>
          </w:p>
        </w:tc>
      </w:tr>
      <w:tr>
        <w:tc>
          <w:tcPr>
            <w:tcW w:type="dxa" w:w="1440"/>
          </w:tcPr>
          <w:p>
            <w:r>
              <w:t>第六幕：本集结尾钩子</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31</w:t>
            </w:r>
          </w:p>
        </w:tc>
        <w:tc>
          <w:tcPr>
            <w:tcW w:type="dxa" w:w="1440"/>
          </w:tcPr>
          <w:p>
            <w:r>
              <w:t>8s</w:t>
            </w:r>
          </w:p>
        </w:tc>
        <w:tc>
          <w:tcPr>
            <w:tcW w:type="dxa" w:w="1440"/>
          </w:tcPr>
          <w:p>
            <w:r>
              <w:t>太白金星拍拍手，门打开，进来几个穿制服的小仙</w:t>
            </w:r>
          </w:p>
        </w:tc>
        <w:tc>
          <w:tcPr>
            <w:tcW w:type="dxa" w:w="1440"/>
          </w:tcPr>
          <w:p>
            <w:r>
              <w:t>太白金星：来，带新员工办入职。先去月宫送趟东西</w:t>
            </w:r>
          </w:p>
        </w:tc>
        <w:tc>
          <w:tcPr>
            <w:tcW w:type="dxa" w:w="1440"/>
          </w:tcPr>
          <w:p>
            <w:r>
              <w:t>BGM：任务感</w:t>
            </w:r>
          </w:p>
        </w:tc>
        <w:tc>
          <w:tcPr>
            <w:tcW w:type="dxa" w:w="1440"/>
          </w:tcPr>
          <w:p>
            <w:r>
              <w:t>Several young fairy officials in white robes entering grand celestial door, mystical corridor, ethereal lighting, Chinese fantasy style, cinematic wide shot</w:t>
            </w:r>
          </w:p>
        </w:tc>
      </w:tr>
      <w:tr>
        <w:tc>
          <w:tcPr>
            <w:tcW w:type="dxa" w:w="1440"/>
          </w:tcPr>
          <w:p>
            <w:r>
              <w:t>32</w:t>
            </w:r>
          </w:p>
        </w:tc>
        <w:tc>
          <w:tcPr>
            <w:tcW w:type="dxa" w:w="1440"/>
          </w:tcPr>
          <w:p>
            <w:r>
              <w:t>5s</w:t>
            </w:r>
          </w:p>
        </w:tc>
        <w:tc>
          <w:tcPr>
            <w:tcW w:type="dxa" w:w="1440"/>
          </w:tcPr>
          <w:p>
            <w:r>
              <w:t>李天一脸懵，被推着往外走，回头喊</w:t>
            </w:r>
          </w:p>
        </w:tc>
        <w:tc>
          <w:tcPr>
            <w:tcW w:type="dxa" w:w="1440"/>
          </w:tcPr>
          <w:p>
            <w:r>
              <w:t>李天：等等——月宫？！那不是嫦娥住的地方吗？！</w:t>
            </w:r>
          </w:p>
        </w:tc>
        <w:tc>
          <w:tcPr>
            <w:tcW w:type="dxa" w:w="1440"/>
          </w:tcPr>
          <w:p>
            <w:r>
              <w:t>BGM：惊讶+悬念</w:t>
            </w:r>
          </w:p>
        </w:tc>
        <w:tc>
          <w:tcPr>
            <w:tcW w:type="dxa" w:w="1440"/>
          </w:tcPr>
          <w:p>
            <w:r>
              <w:t>Young man being pushed out door while looking back in shock, arms flailing, comedic expression of surprise, celestial corridor background, cinematic</w:t>
            </w:r>
          </w:p>
        </w:tc>
      </w:tr>
      <w:tr>
        <w:tc>
          <w:tcPr>
            <w:tcW w:type="dxa" w:w="1440"/>
          </w:tcPr>
          <w:p>
            <w:r>
              <w:t>33</w:t>
            </w:r>
          </w:p>
        </w:tc>
        <w:tc>
          <w:tcPr>
            <w:tcW w:type="dxa" w:w="1440"/>
          </w:tcPr>
          <w:p>
            <w:r>
              <w:t>3s</w:t>
            </w:r>
          </w:p>
        </w:tc>
        <w:tc>
          <w:tcPr>
            <w:tcW w:type="dxa" w:w="1440"/>
          </w:tcPr>
          <w:p>
            <w:r>
              <w:t>太白金星笑而不语，镜头定格在他神秘的笑容上</w:t>
            </w:r>
          </w:p>
        </w:tc>
        <w:tc>
          <w:tcPr>
            <w:tcW w:type="dxa" w:w="1440"/>
          </w:tcPr>
          <w:p>
            <w:r>
              <w:t>太白金星：（笑）小同志，缘分啊......</w:t>
            </w:r>
          </w:p>
        </w:tc>
        <w:tc>
          <w:tcPr>
            <w:tcW w:type="dxa" w:w="1440"/>
          </w:tcPr>
          <w:p>
            <w:r>
              <w:t>BGM：悬念</w:t>
            </w:r>
          </w:p>
        </w:tc>
        <w:tc>
          <w:tcPr>
            <w:tcW w:type="dxa" w:w="1440"/>
          </w:tcPr>
          <w:p>
            <w:r>
              <w:t>Close-up of elderly man's mysterious knowing smile, holding tea cup, fade to black, cinematic</w:t>
            </w:r>
          </w:p>
        </w:tc>
      </w:tr>
      <w:tr>
        <w:tc>
          <w:tcPr>
            <w:tcW w:type="dxa" w:w="1440"/>
          </w:tcPr>
          <w:p>
            <w:r>
              <w:t>34</w:t>
            </w:r>
          </w:p>
        </w:tc>
        <w:tc>
          <w:tcPr>
            <w:tcW w:type="dxa" w:w="1440"/>
          </w:tcPr>
          <w:p>
            <w:r>
              <w:t>3s</w:t>
            </w:r>
          </w:p>
        </w:tc>
        <w:tc>
          <w:tcPr>
            <w:tcW w:type="dxa" w:w="1440"/>
          </w:tcPr>
          <w:p>
            <w:r>
              <w:t>黑屏+字幕</w:t>
            </w:r>
          </w:p>
        </w:tc>
        <w:tc>
          <w:tcPr>
            <w:tcW w:type="dxa" w:w="1440"/>
          </w:tcPr>
          <w:p>
            <w:r>
              <w:t>旁白：第一集完</w:t>
            </w:r>
          </w:p>
        </w:tc>
        <w:tc>
          <w:tcPr>
            <w:tcW w:type="dxa" w:w="1440"/>
          </w:tcPr>
          <w:p>
            <w:r>
              <w:t>BGM：片尾曲</w:t>
            </w:r>
          </w:p>
        </w:tc>
        <w:tc>
          <w:tcPr>
            <w:tcW w:type="dxa" w:w="1440"/>
          </w:tcPr>
          <w:p>
            <w:r>
              <w:t>无</w:t>
            </w:r>
          </w:p>
        </w:tc>
      </w:tr>
      <w:tr>
        <w:tc>
          <w:tcPr>
            <w:tcW w:type="dxa" w:w="1440"/>
          </w:tcPr>
          <w:p>
            <w:r>
              <w:t>35</w:t>
            </w:r>
          </w:p>
        </w:tc>
        <w:tc>
          <w:tcPr>
            <w:tcW w:type="dxa" w:w="1440"/>
          </w:tcPr>
          <w:p>
            <w:r>
              <w:t>5s</w:t>
            </w:r>
          </w:p>
        </w:tc>
        <w:tc>
          <w:tcPr>
            <w:tcW w:type="dxa" w:w="1440"/>
          </w:tcPr>
          <w:p>
            <w:r>
              <w:t>片尾字幕：下集预告——高冷嫦娥遇上嘴贱外卖员</w:t>
            </w:r>
          </w:p>
        </w:tc>
        <w:tc>
          <w:tcPr>
            <w:tcW w:type="dxa" w:w="1440"/>
          </w:tcPr>
          <w:p>
            <w:r>
              <w:t>下期预告画面</w:t>
            </w:r>
          </w:p>
        </w:tc>
        <w:tc>
          <w:tcPr>
            <w:tcW w:type="dxa" w:w="1440"/>
          </w:tcPr>
          <w:p>
            <w:r>
              <w:t>预告BGM</w:t>
            </w:r>
          </w:p>
        </w:tc>
        <w:tc>
          <w:tcPr>
            <w:tcW w:type="dxa" w:w="1440"/>
          </w:tcPr>
          <w:p>
            <w:r>
              <w:t>Text on black screen: "下集预告：高冷嫦娥遇上嘴贱外卖员，谁先心动？", cinematic title card style</w:t>
            </w:r>
          </w:p>
        </w:tc>
      </w:tr>
    </w:tbl>
    <w:p/>
    <w:p>
      <w:pPr>
        <w:pStyle w:val="Heading1"/>
      </w:pPr>
      <w:r>
        <w:t>本集节奏分析</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段落</w:t>
            </w:r>
          </w:p>
        </w:tc>
        <w:tc>
          <w:tcPr>
            <w:tcW w:type="dxa" w:w="2160"/>
          </w:tcPr>
          <w:p>
            <w:r>
              <w:t>镜头#</w:t>
            </w:r>
          </w:p>
        </w:tc>
        <w:tc>
          <w:tcPr>
            <w:tcW w:type="dxa" w:w="2160"/>
          </w:tcPr>
          <w:p>
            <w:r>
              <w:t>时长</w:t>
            </w:r>
          </w:p>
        </w:tc>
        <w:tc>
          <w:tcPr>
            <w:tcW w:type="dxa" w:w="2160"/>
          </w:tcPr>
          <w:p>
            <w:r>
              <w:t>情绪</w:t>
            </w:r>
          </w:p>
        </w:tc>
      </w:tr>
      <w:tr>
        <w:tc>
          <w:tcPr>
            <w:tcW w:type="dxa" w:w="2160"/>
          </w:tcPr>
          <w:p>
            <w:r>
              <w:t>建置（凡间日常）</w:t>
            </w:r>
          </w:p>
        </w:tc>
        <w:tc>
          <w:tcPr>
            <w:tcW w:type="dxa" w:w="2160"/>
          </w:tcPr>
          <w:p>
            <w:r>
              <w:t>1-5</w:t>
            </w:r>
          </w:p>
        </w:tc>
        <w:tc>
          <w:tcPr>
            <w:tcW w:type="dxa" w:w="2160"/>
          </w:tcPr>
          <w:p>
            <w:r>
              <w:t>24s</w:t>
            </w:r>
          </w:p>
        </w:tc>
        <w:tc>
          <w:tcPr>
            <w:tcW w:type="dxa" w:w="2160"/>
          </w:tcPr>
          <w:p>
            <w:r>
              <w:t>轻松、接地气</w:t>
            </w:r>
          </w:p>
        </w:tc>
      </w:tr>
      <w:tr>
        <w:tc>
          <w:tcPr>
            <w:tcW w:type="dxa" w:w="2160"/>
          </w:tcPr>
          <w:p>
            <w:r>
              <w:t>转折（意外发生）</w:t>
            </w:r>
          </w:p>
        </w:tc>
        <w:tc>
          <w:tcPr>
            <w:tcW w:type="dxa" w:w="2160"/>
          </w:tcPr>
          <w:p>
            <w:r>
              <w:t>6-9</w:t>
            </w:r>
          </w:p>
        </w:tc>
        <w:tc>
          <w:tcPr>
            <w:tcW w:type="dxa" w:w="2160"/>
          </w:tcPr>
          <w:p>
            <w:r>
              <w:t>12s</w:t>
            </w:r>
          </w:p>
        </w:tc>
        <w:tc>
          <w:tcPr>
            <w:tcW w:type="dxa" w:w="2160"/>
          </w:tcPr>
          <w:p>
            <w:r>
              <w:t>紧张、震惊</w:t>
            </w:r>
          </w:p>
        </w:tc>
      </w:tr>
      <w:tr>
        <w:tc>
          <w:tcPr>
            <w:tcW w:type="dxa" w:w="2160"/>
          </w:tcPr>
          <w:p>
            <w:r>
              <w:t>过渡（天庭人事部）</w:t>
            </w:r>
          </w:p>
        </w:tc>
        <w:tc>
          <w:tcPr>
            <w:tcW w:type="dxa" w:w="2160"/>
          </w:tcPr>
          <w:p>
            <w:r>
              <w:t>10-14</w:t>
            </w:r>
          </w:p>
        </w:tc>
        <w:tc>
          <w:tcPr>
            <w:tcW w:type="dxa" w:w="2160"/>
          </w:tcPr>
          <w:p>
            <w:r>
              <w:t>21s</w:t>
            </w:r>
          </w:p>
        </w:tc>
        <w:tc>
          <w:tcPr>
            <w:tcW w:type="dxa" w:w="2160"/>
          </w:tcPr>
          <w:p>
            <w:r>
              <w:t>悬疑、好奇</w:t>
            </w:r>
          </w:p>
        </w:tc>
      </w:tr>
      <w:tr>
        <w:tc>
          <w:tcPr>
            <w:tcW w:type="dxa" w:w="2160"/>
          </w:tcPr>
          <w:p>
            <w:r>
              <w:t>发展（入职介绍）</w:t>
            </w:r>
          </w:p>
        </w:tc>
        <w:tc>
          <w:tcPr>
            <w:tcW w:type="dxa" w:w="2160"/>
          </w:tcPr>
          <w:p>
            <w:r>
              <w:t>15-30</w:t>
            </w:r>
          </w:p>
        </w:tc>
        <w:tc>
          <w:tcPr>
            <w:tcW w:type="dxa" w:w="2160"/>
          </w:tcPr>
          <w:p>
            <w:r>
              <w:t>60s</w:t>
            </w:r>
          </w:p>
        </w:tc>
        <w:tc>
          <w:tcPr>
            <w:tcW w:type="dxa" w:w="2160"/>
          </w:tcPr>
          <w:p>
            <w:r>
              <w:t>搞笑、荒诞</w:t>
            </w:r>
          </w:p>
        </w:tc>
      </w:tr>
      <w:tr>
        <w:tc>
          <w:tcPr>
            <w:tcW w:type="dxa" w:w="2160"/>
          </w:tcPr>
          <w:p>
            <w:r>
              <w:t>结尾（悬念钩子）</w:t>
            </w:r>
          </w:p>
        </w:tc>
        <w:tc>
          <w:tcPr>
            <w:tcW w:type="dxa" w:w="2160"/>
          </w:tcPr>
          <w:p>
            <w:r>
              <w:t>31-33</w:t>
            </w:r>
          </w:p>
        </w:tc>
        <w:tc>
          <w:tcPr>
            <w:tcW w:type="dxa" w:w="2160"/>
          </w:tcPr>
          <w:p>
            <w:r>
              <w:t>16s</w:t>
            </w:r>
          </w:p>
        </w:tc>
        <w:tc>
          <w:tcPr>
            <w:tcW w:type="dxa" w:w="2160"/>
          </w:tcPr>
          <w:p>
            <w:r>
              <w:t>期待、好奇</w:t>
            </w:r>
          </w:p>
        </w:tc>
      </w:tr>
    </w:tbl>
    <w:p/>
    <w:p>
      <w:r>
        <w:rPr>
          <w:b/>
        </w:rPr>
        <w:t>合计</w:t>
      </w:r>
      <w:r>
        <w:t>：33个镜头，约150s（2分30秒）</w:t>
      </w:r>
    </w:p>
    <w:p>
      <w:pPr>
        <w:pStyle w:val="Heading1"/>
      </w:pPr>
      <w:r>
        <w:t>本集关键AI素材清单</w:t>
      </w:r>
    </w:p>
    <w:p>
      <w:pPr>
        <w:pStyle w:val="Heading2"/>
      </w:pPr>
      <w:r>
        <w:t>需要生成的图片/视频</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内容</w:t>
            </w:r>
          </w:p>
        </w:tc>
        <w:tc>
          <w:tcPr>
            <w:tcW w:type="dxa" w:w="2160"/>
          </w:tcPr>
          <w:p>
            <w:r>
              <w:t>类型</w:t>
            </w:r>
          </w:p>
        </w:tc>
        <w:tc>
          <w:tcPr>
            <w:tcW w:type="dxa" w:w="2160"/>
          </w:tcPr>
          <w:p>
            <w:r>
              <w:t>数量</w:t>
            </w:r>
          </w:p>
        </w:tc>
      </w:tr>
      <w:tr>
        <w:tc>
          <w:tcPr>
            <w:tcW w:type="dxa" w:w="2160"/>
          </w:tcPr>
          <w:p>
            <w:r>
              <w:t>1</w:t>
            </w:r>
          </w:p>
        </w:tc>
        <w:tc>
          <w:tcPr>
            <w:tcW w:type="dxa" w:w="2160"/>
          </w:tcPr>
          <w:p>
            <w:r>
              <w:t>凡间都市夜景+外卖小哥骑电动车</w:t>
            </w:r>
          </w:p>
        </w:tc>
        <w:tc>
          <w:tcPr>
            <w:tcW w:type="dxa" w:w="2160"/>
          </w:tcPr>
          <w:p>
            <w:r>
              <w:t>文生图</w:t>
            </w:r>
          </w:p>
        </w:tc>
        <w:tc>
          <w:tcPr>
            <w:tcW w:type="dxa" w:w="2160"/>
          </w:tcPr>
          <w:p>
            <w:r>
              <w:t>2-3张</w:t>
            </w:r>
          </w:p>
        </w:tc>
      </w:tr>
      <w:tr>
        <w:tc>
          <w:tcPr>
            <w:tcW w:type="dxa" w:w="2160"/>
          </w:tcPr>
          <w:p>
            <w:r>
              <w:t>2</w:t>
            </w:r>
          </w:p>
        </w:tc>
        <w:tc>
          <w:tcPr>
            <w:tcW w:type="dxa" w:w="2160"/>
          </w:tcPr>
          <w:p>
            <w:r>
              <w:t>天庭人事部内景</w:t>
            </w:r>
          </w:p>
        </w:tc>
        <w:tc>
          <w:tcPr>
            <w:tcW w:type="dxa" w:w="2160"/>
          </w:tcPr>
          <w:p>
            <w:r>
              <w:t>文生图</w:t>
            </w:r>
          </w:p>
        </w:tc>
        <w:tc>
          <w:tcPr>
            <w:tcW w:type="dxa" w:w="2160"/>
          </w:tcPr>
          <w:p>
            <w:r>
              <w:t>2-3张</w:t>
            </w:r>
          </w:p>
        </w:tc>
      </w:tr>
      <w:tr>
        <w:tc>
          <w:tcPr>
            <w:tcW w:type="dxa" w:w="2160"/>
          </w:tcPr>
          <w:p>
            <w:r>
              <w:t>3</w:t>
            </w:r>
          </w:p>
        </w:tc>
        <w:tc>
          <w:tcPr>
            <w:tcW w:type="dxa" w:w="2160"/>
          </w:tcPr>
          <w:p>
            <w:r>
              <w:t>太白金星形象（近景+远景）</w:t>
            </w:r>
          </w:p>
        </w:tc>
        <w:tc>
          <w:tcPr>
            <w:tcW w:type="dxa" w:w="2160"/>
          </w:tcPr>
          <w:p>
            <w:r>
              <w:t>文生图</w:t>
            </w:r>
          </w:p>
        </w:tc>
        <w:tc>
          <w:tcPr>
            <w:tcW w:type="dxa" w:w="2160"/>
          </w:tcPr>
          <w:p>
            <w:r>
              <w:t>2-3张</w:t>
            </w:r>
          </w:p>
        </w:tc>
      </w:tr>
      <w:tr>
        <w:tc>
          <w:tcPr>
            <w:tcW w:type="dxa" w:w="2160"/>
          </w:tcPr>
          <w:p>
            <w:r>
              <w:t>4</w:t>
            </w:r>
          </w:p>
        </w:tc>
        <w:tc>
          <w:tcPr>
            <w:tcW w:type="dxa" w:w="2160"/>
          </w:tcPr>
          <w:p>
            <w:r>
              <w:t>李天被金光包围</w:t>
            </w:r>
          </w:p>
        </w:tc>
        <w:tc>
          <w:tcPr>
            <w:tcW w:type="dxa" w:w="2160"/>
          </w:tcPr>
          <w:p>
            <w:r>
              <w:t>图生视频</w:t>
            </w:r>
          </w:p>
        </w:tc>
        <w:tc>
          <w:tcPr>
            <w:tcW w:type="dxa" w:w="2160"/>
          </w:tcPr>
          <w:p>
            <w:r>
              <w:t>1个</w:t>
            </w:r>
          </w:p>
        </w:tc>
      </w:tr>
      <w:tr>
        <w:tc>
          <w:tcPr>
            <w:tcW w:type="dxa" w:w="2160"/>
          </w:tcPr>
          <w:p>
            <w:r>
              <w:t>5</w:t>
            </w:r>
          </w:p>
        </w:tc>
        <w:tc>
          <w:tcPr>
            <w:tcW w:type="dxa" w:w="2160"/>
          </w:tcPr>
          <w:p>
            <w:r>
              <w:t>李天惊醒场景</w:t>
            </w:r>
          </w:p>
        </w:tc>
        <w:tc>
          <w:tcPr>
            <w:tcW w:type="dxa" w:w="2160"/>
          </w:tcPr>
          <w:p>
            <w:r>
              <w:t>图生视频</w:t>
            </w:r>
          </w:p>
        </w:tc>
        <w:tc>
          <w:tcPr>
            <w:tcW w:type="dxa" w:w="2160"/>
          </w:tcPr>
          <w:p>
            <w:r>
              <w:t>1个</w:t>
            </w:r>
          </w:p>
        </w:tc>
      </w:tr>
      <w:tr>
        <w:tc>
          <w:tcPr>
            <w:tcW w:type="dxa" w:w="2160"/>
          </w:tcPr>
          <w:p>
            <w:r>
              <w:t>6</w:t>
            </w:r>
          </w:p>
        </w:tc>
        <w:tc>
          <w:tcPr>
            <w:tcW w:type="dxa" w:w="2160"/>
          </w:tcPr>
          <w:p>
            <w:r>
              <w:t>金丹发光特效</w:t>
            </w:r>
          </w:p>
        </w:tc>
        <w:tc>
          <w:tcPr>
            <w:tcW w:type="dxa" w:w="2160"/>
          </w:tcPr>
          <w:p>
            <w:r>
              <w:t>图生视频</w:t>
            </w:r>
          </w:p>
        </w:tc>
        <w:tc>
          <w:tcPr>
            <w:tcW w:type="dxa" w:w="2160"/>
          </w:tcPr>
          <w:p>
            <w:r>
              <w:t>1个</w:t>
            </w:r>
          </w:p>
        </w:tc>
      </w:tr>
      <w:tr>
        <w:tc>
          <w:tcPr>
            <w:tcW w:type="dxa" w:w="2160"/>
          </w:tcPr>
          <w:p>
            <w:r>
              <w:t>7</w:t>
            </w:r>
          </w:p>
        </w:tc>
        <w:tc>
          <w:tcPr>
            <w:tcW w:type="dxa" w:w="2160"/>
          </w:tcPr>
          <w:p>
            <w:r>
              <w:t>仙官进门场景</w:t>
            </w:r>
          </w:p>
        </w:tc>
        <w:tc>
          <w:tcPr>
            <w:tcW w:type="dxa" w:w="2160"/>
          </w:tcPr>
          <w:p>
            <w:r>
              <w:t>图生视频</w:t>
            </w:r>
          </w:p>
        </w:tc>
        <w:tc>
          <w:tcPr>
            <w:tcW w:type="dxa" w:w="2160"/>
          </w:tcPr>
          <w:p>
            <w:r>
              <w:t>1个</w:t>
            </w:r>
          </w:p>
        </w:tc>
      </w:tr>
    </w:tbl>
    <w:p/>
    <w:p>
      <w:pPr>
        <w:pStyle w:val="Heading2"/>
      </w:pPr>
      <w:r>
        <w:t>配音需求</w:t>
      </w:r>
    </w:p>
    <w:tbl>
      <w:tblPr>
        <w:tblStyle w:val="TableGrid"/>
        <w:tblW w:type="auto" w:w="0"/>
        <w:tblLook w:firstColumn="1" w:firstRow="1" w:lastColumn="0" w:lastRow="0" w:noHBand="0" w:noVBand="1" w:val="04A0"/>
      </w:tblPr>
      <w:tblGrid>
        <w:gridCol w:w="2880"/>
        <w:gridCol w:w="2880"/>
        <w:gridCol w:w="2880"/>
      </w:tblGrid>
      <w:tr>
        <w:tc>
          <w:tcPr>
            <w:tcW w:type="dxa" w:w="2880"/>
          </w:tcPr>
          <w:p>
            <w:r>
              <w:t>角色</w:t>
            </w:r>
          </w:p>
        </w:tc>
        <w:tc>
          <w:tcPr>
            <w:tcW w:type="dxa" w:w="2880"/>
          </w:tcPr>
          <w:p>
            <w:r>
              <w:t>台词量</w:t>
            </w:r>
          </w:p>
        </w:tc>
        <w:tc>
          <w:tcPr>
            <w:tcW w:type="dxa" w:w="2880"/>
          </w:tcPr>
          <w:p>
            <w:r>
              <w:t>音色要求</w:t>
            </w:r>
          </w:p>
        </w:tc>
      </w:tr>
      <w:tr>
        <w:tc>
          <w:tcPr>
            <w:tcW w:type="dxa" w:w="2880"/>
          </w:tcPr>
          <w:p>
            <w:r>
              <w:t>李天</w:t>
            </w:r>
          </w:p>
        </w:tc>
        <w:tc>
          <w:tcPr>
            <w:tcW w:type="dxa" w:w="2880"/>
          </w:tcPr>
          <w:p>
            <w:r>
              <w:t>约10句</w:t>
            </w:r>
          </w:p>
        </w:tc>
        <w:tc>
          <w:tcPr>
            <w:tcW w:type="dxa" w:w="2880"/>
          </w:tcPr>
          <w:p>
            <w:r>
              <w:t>青年男性、轻松调侃</w:t>
            </w:r>
          </w:p>
        </w:tc>
      </w:tr>
      <w:tr>
        <w:tc>
          <w:tcPr>
            <w:tcW w:type="dxa" w:w="2880"/>
          </w:tcPr>
          <w:p>
            <w:r>
              <w:t>太白金星</w:t>
            </w:r>
          </w:p>
        </w:tc>
        <w:tc>
          <w:tcPr>
            <w:tcW w:type="dxa" w:w="2880"/>
          </w:tcPr>
          <w:p>
            <w:r>
              <w:t>约8句</w:t>
            </w:r>
          </w:p>
        </w:tc>
        <w:tc>
          <w:tcPr>
            <w:tcW w:type="dxa" w:w="2880"/>
          </w:tcPr>
          <w:p>
            <w:r>
              <w:t>老年男性、慈祥但精明</w:t>
            </w:r>
          </w:p>
        </w:tc>
      </w:tr>
      <w:tr>
        <w:tc>
          <w:tcPr>
            <w:tcW w:type="dxa" w:w="2880"/>
          </w:tcPr>
          <w:p>
            <w:r>
              <w:t>旁白</w:t>
            </w:r>
          </w:p>
        </w:tc>
        <w:tc>
          <w:tcPr>
            <w:tcW w:type="dxa" w:w="2880"/>
          </w:tcPr>
          <w:p>
            <w:r>
              <w:t>约3句</w:t>
            </w:r>
          </w:p>
        </w:tc>
        <w:tc>
          <w:tcPr>
            <w:tcW w:type="dxa" w:w="2880"/>
          </w:tcPr>
          <w:p>
            <w:r>
              <w:t>磁性男声</w:t>
            </w:r>
          </w:p>
        </w:tc>
      </w:tr>
    </w:tbl>
    <w:p>
      <w:pPr>
        <w:pStyle w:val="Heading1"/>
      </w:pPr>
      <w:r>
        <w:t>下集预告（第2集）</w:t>
      </w:r>
    </w:p>
    <w:p>
      <w:r>
        <w:rPr>
          <w:b/>
        </w:rPr>
        <w:t>标题：</w:t>
      </w:r>
      <w:r>
        <w:t>高冷嫦娥遇上嘴贱外卖员</w:t>
        <w:br/>
      </w:r>
      <w:r>
        <w:rPr>
          <w:b/>
        </w:rPr>
        <w:t>核心事件：</w:t>
      </w:r>
      <w:r>
        <w:t>李天第一个任务——送丹药到月宫，第一次见嫦娥被冷脸</w:t>
        <w:br/>
      </w:r>
      <w:r>
        <w:rPr>
          <w:b/>
        </w:rPr>
        <w:t>本集钩子：</w:t>
      </w:r>
      <w:r>
        <w:t>李天被嫦娥关门外，心想"这就是传说中的高冷仙子？"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